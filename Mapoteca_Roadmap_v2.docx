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E125" w14:textId="3F5060A3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Revisión general</w:t>
      </w:r>
      <w:r>
        <w:rPr>
          <w:b/>
          <w:bCs/>
          <w:sz w:val="22"/>
          <w:szCs w:val="22"/>
          <w:lang w:val="es-MX"/>
        </w:rPr>
        <w:t xml:space="preserve"> Github</w:t>
      </w:r>
    </w:p>
    <w:p w14:paraId="48391FE2" w14:textId="77777777" w:rsidR="008819AD" w:rsidRPr="008819AD" w:rsidRDefault="008819AD" w:rsidP="008819AD">
      <w:pPr>
        <w:pStyle w:val="Ttulo"/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He revisado todos los archivos del plugin. El código funciona como un </w:t>
      </w:r>
      <w:proofErr w:type="spellStart"/>
      <w:r w:rsidRPr="008819AD">
        <w:rPr>
          <w:sz w:val="22"/>
          <w:szCs w:val="22"/>
          <w:lang w:val="es-MX"/>
        </w:rPr>
        <w:t>crawler</w:t>
      </w:r>
      <w:proofErr w:type="spellEnd"/>
      <w:r w:rsidRPr="008819AD">
        <w:rPr>
          <w:sz w:val="22"/>
          <w:szCs w:val="22"/>
          <w:lang w:val="es-MX"/>
        </w:rPr>
        <w:t xml:space="preserve"> GIS básico, pero hay varias mejoras de calidad, robustez y estilo que valen la pena implementar.</w:t>
      </w:r>
    </w:p>
    <w:p w14:paraId="5288F9F7" w14:textId="77777777" w:rsidR="008819AD" w:rsidRPr="008819AD" w:rsidRDefault="008819AD" w:rsidP="008819AD">
      <w:pPr>
        <w:pStyle w:val="Ttulo"/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pict w14:anchorId="22442BDB">
          <v:rect id="_x0000_i1061" style="width:0;height:1.5pt" o:hralign="center" o:hrstd="t" o:hr="t" fillcolor="#a0a0a0" stroked="f"/>
        </w:pict>
      </w:r>
    </w:p>
    <w:p w14:paraId="6BEA62E7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hyperlink r:id="rId6" w:history="1">
        <w:r w:rsidRPr="008819AD">
          <w:rPr>
            <w:rStyle w:val="Hipervnculo"/>
            <w:sz w:val="22"/>
            <w:szCs w:val="22"/>
            <w:lang w:val="es-MX"/>
          </w:rPr>
          <w:t>crawler.py</w:t>
        </w:r>
      </w:hyperlink>
      <w:r w:rsidRPr="008819AD">
        <w:rPr>
          <w:b/>
          <w:bCs/>
          <w:sz w:val="22"/>
          <w:szCs w:val="22"/>
          <w:lang w:val="es-MX"/>
        </w:rPr>
        <w:t> — mejoras recomendadas</w:t>
      </w:r>
    </w:p>
    <w:p w14:paraId="19E12085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1. Manejo de excepciones demasiado amplio</w:t>
      </w:r>
    </w:p>
    <w:p w14:paraId="6CA957AB" w14:textId="77777777" w:rsidR="008819AD" w:rsidRPr="008819AD" w:rsidRDefault="008819AD" w:rsidP="008819AD">
      <w:pPr>
        <w:pStyle w:val="Ttulo"/>
        <w:numPr>
          <w:ilvl w:val="0"/>
          <w:numId w:val="10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except: en </w:t>
      </w:r>
      <w:hyperlink r:id="rId7" w:history="1">
        <w:r w:rsidRPr="008819AD">
          <w:rPr>
            <w:rStyle w:val="Hipervnculo"/>
            <w:sz w:val="22"/>
            <w:szCs w:val="22"/>
            <w:lang w:val="es-MX"/>
          </w:rPr>
          <w:t>limpiar_texto</w:t>
        </w:r>
      </w:hyperlink>
      <w:r w:rsidRPr="008819AD">
        <w:rPr>
          <w:sz w:val="22"/>
          <w:szCs w:val="22"/>
          <w:lang w:val="es-MX"/>
        </w:rPr>
        <w:t>, </w:t>
      </w:r>
      <w:hyperlink r:id="rId8" w:history="1">
        <w:r w:rsidRPr="008819AD">
          <w:rPr>
            <w:rStyle w:val="Hipervnculo"/>
            <w:sz w:val="22"/>
            <w:szCs w:val="22"/>
            <w:lang w:val="es-MX"/>
          </w:rPr>
          <w:t>analizar_raster</w:t>
        </w:r>
      </w:hyperlink>
      <w:r w:rsidRPr="008819AD">
        <w:rPr>
          <w:sz w:val="22"/>
          <w:szCs w:val="22"/>
          <w:lang w:val="es-MX"/>
        </w:rPr>
        <w:t>, </w:t>
      </w:r>
      <w:hyperlink r:id="rId9" w:history="1">
        <w:r w:rsidRPr="008819AD">
          <w:rPr>
            <w:rStyle w:val="Hipervnculo"/>
            <w:sz w:val="22"/>
            <w:szCs w:val="22"/>
            <w:lang w:val="es-MX"/>
          </w:rPr>
          <w:t>restaurar_fecha_acceso</w:t>
        </w:r>
      </w:hyperlink>
      <w:r w:rsidRPr="008819AD">
        <w:rPr>
          <w:sz w:val="22"/>
          <w:szCs w:val="22"/>
          <w:lang w:val="es-MX"/>
        </w:rPr>
        <w:t> y </w:t>
      </w:r>
      <w:hyperlink r:id="rId10" w:history="1">
        <w:r w:rsidRPr="008819AD">
          <w:rPr>
            <w:rStyle w:val="Hipervnculo"/>
            <w:sz w:val="22"/>
            <w:szCs w:val="22"/>
            <w:lang w:val="es-MX"/>
          </w:rPr>
          <w:t>ejecutar_crawler</w:t>
        </w:r>
      </w:hyperlink>
      <w:r w:rsidRPr="008819AD">
        <w:rPr>
          <w:sz w:val="22"/>
          <w:szCs w:val="22"/>
          <w:lang w:val="es-MX"/>
        </w:rPr>
        <w:t> oculta errores reales.</w:t>
      </w:r>
    </w:p>
    <w:p w14:paraId="379534A8" w14:textId="77777777" w:rsidR="008819AD" w:rsidRPr="008819AD" w:rsidRDefault="008819AD" w:rsidP="008819AD">
      <w:pPr>
        <w:pStyle w:val="Ttulo"/>
        <w:numPr>
          <w:ilvl w:val="0"/>
          <w:numId w:val="10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Mejor usar excepciones específicas para no enmascarar fallos de lógica.</w:t>
      </w:r>
    </w:p>
    <w:p w14:paraId="7211DC7B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2. </w:t>
      </w:r>
      <w:proofErr w:type="spellStart"/>
      <w:r w:rsidRPr="008819AD">
        <w:rPr>
          <w:b/>
          <w:bCs/>
          <w:sz w:val="22"/>
          <w:szCs w:val="22"/>
          <w:lang w:val="es-MX"/>
        </w:rPr>
        <w:fldChar w:fldCharType="begin"/>
      </w:r>
      <w:r w:rsidRPr="008819AD">
        <w:rPr>
          <w:b/>
          <w:bCs/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b/>
          <w:bCs/>
          <w:sz w:val="22"/>
          <w:szCs w:val="22"/>
          <w:lang w:val="es-MX"/>
        </w:rPr>
      </w:r>
      <w:r w:rsidRPr="008819AD">
        <w:rPr>
          <w:b/>
          <w:bCs/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limpiar_texto</w:t>
      </w:r>
      <w:proofErr w:type="spellEnd"/>
      <w:r w:rsidRPr="008819AD">
        <w:rPr>
          <w:sz w:val="22"/>
          <w:szCs w:val="22"/>
        </w:rPr>
        <w:fldChar w:fldCharType="end"/>
      </w:r>
    </w:p>
    <w:p w14:paraId="32445784" w14:textId="77777777" w:rsidR="008819AD" w:rsidRPr="008819AD" w:rsidRDefault="008819AD" w:rsidP="008819AD">
      <w:pPr>
        <w:pStyle w:val="Ttulo"/>
        <w:numPr>
          <w:ilvl w:val="0"/>
          <w:numId w:val="11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Hace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proofErr w:type="gramStart"/>
      <w:r w:rsidRPr="008819AD">
        <w:rPr>
          <w:rStyle w:val="Hipervnculo"/>
          <w:sz w:val="22"/>
          <w:szCs w:val="22"/>
          <w:lang w:val="es-MX"/>
        </w:rPr>
        <w:t>encode</w:t>
      </w:r>
      <w:proofErr w:type="spellEnd"/>
      <w:r w:rsidRPr="008819AD">
        <w:rPr>
          <w:rStyle w:val="Hipervnculo"/>
          <w:sz w:val="22"/>
          <w:szCs w:val="22"/>
          <w:lang w:val="es-MX"/>
        </w:rPr>
        <w:t>(</w:t>
      </w:r>
      <w:proofErr w:type="gramEnd"/>
      <w:r w:rsidRPr="008819AD">
        <w:rPr>
          <w:rStyle w:val="Hipervnculo"/>
          <w:sz w:val="22"/>
          <w:szCs w:val="22"/>
          <w:lang w:val="es-MX"/>
        </w:rPr>
        <w:t>"utf-8", "ignore"</w:t>
      </w:r>
      <w:proofErr w:type="gramStart"/>
      <w:r w:rsidRPr="008819AD">
        <w:rPr>
          <w:rStyle w:val="Hipervnculo"/>
          <w:sz w:val="22"/>
          <w:szCs w:val="22"/>
          <w:lang w:val="es-MX"/>
        </w:rPr>
        <w:t>).</w:t>
      </w:r>
      <w:proofErr w:type="spellStart"/>
      <w:r w:rsidRPr="008819AD">
        <w:rPr>
          <w:rStyle w:val="Hipervnculo"/>
          <w:sz w:val="22"/>
          <w:szCs w:val="22"/>
          <w:lang w:val="es-MX"/>
        </w:rPr>
        <w:t>decode</w:t>
      </w:r>
      <w:proofErr w:type="spellEnd"/>
      <w:proofErr w:type="gramEnd"/>
      <w:r w:rsidRPr="008819AD">
        <w:rPr>
          <w:rStyle w:val="Hipervnculo"/>
          <w:sz w:val="22"/>
          <w:szCs w:val="22"/>
          <w:lang w:val="es-MX"/>
        </w:rPr>
        <w:t>("utf-8")</w:t>
      </w:r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 xml:space="preserve">, lo que es innecesario para </w:t>
      </w:r>
      <w:proofErr w:type="spellStart"/>
      <w:r w:rsidRPr="008819AD">
        <w:rPr>
          <w:sz w:val="22"/>
          <w:szCs w:val="22"/>
          <w:lang w:val="es-MX"/>
        </w:rPr>
        <w:t>strings</w:t>
      </w:r>
      <w:proofErr w:type="spellEnd"/>
      <w:r w:rsidRPr="008819AD">
        <w:rPr>
          <w:sz w:val="22"/>
          <w:szCs w:val="22"/>
          <w:lang w:val="es-MX"/>
        </w:rPr>
        <w:t xml:space="preserve"> ya válidos.</w:t>
      </w:r>
    </w:p>
    <w:p w14:paraId="02DE2E1C" w14:textId="77777777" w:rsidR="008819AD" w:rsidRPr="008819AD" w:rsidRDefault="008819AD" w:rsidP="008819AD">
      <w:pPr>
        <w:pStyle w:val="Ttulo"/>
        <w:numPr>
          <w:ilvl w:val="0"/>
          <w:numId w:val="11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Si la entrada no es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str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 xml:space="preserve">, devuelve el valor tal cual, lo cual puede causar problemas si luego se asume </w:t>
      </w:r>
      <w:proofErr w:type="spellStart"/>
      <w:r w:rsidRPr="008819AD">
        <w:rPr>
          <w:sz w:val="22"/>
          <w:szCs w:val="22"/>
          <w:lang w:val="es-MX"/>
        </w:rPr>
        <w:t>string</w:t>
      </w:r>
      <w:proofErr w:type="spellEnd"/>
      <w:r w:rsidRPr="008819AD">
        <w:rPr>
          <w:sz w:val="22"/>
          <w:szCs w:val="22"/>
          <w:lang w:val="es-MX"/>
        </w:rPr>
        <w:t>.</w:t>
      </w:r>
    </w:p>
    <w:p w14:paraId="209BA2C5" w14:textId="77777777" w:rsidR="008819AD" w:rsidRPr="008819AD" w:rsidRDefault="008819AD" w:rsidP="008819AD">
      <w:pPr>
        <w:pStyle w:val="Ttulo"/>
        <w:numPr>
          <w:ilvl w:val="0"/>
          <w:numId w:val="11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Sugerencia: normalizar con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str</w:t>
      </w:r>
      <w:proofErr w:type="spellEnd"/>
      <w:r w:rsidRPr="008819AD">
        <w:rPr>
          <w:rStyle w:val="Hipervnculo"/>
          <w:sz w:val="22"/>
          <w:szCs w:val="22"/>
          <w:lang w:val="es-MX"/>
        </w:rPr>
        <w:t>(valor)</w:t>
      </w:r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o manejar bytes explícitamente.</w:t>
      </w:r>
    </w:p>
    <w:p w14:paraId="0DC014B2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3. </w:t>
      </w:r>
      <w:hyperlink r:id="rId11" w:history="1">
        <w:r w:rsidRPr="008819AD">
          <w:rPr>
            <w:rStyle w:val="Hipervnculo"/>
            <w:sz w:val="22"/>
            <w:szCs w:val="22"/>
            <w:lang w:val="es-MX"/>
          </w:rPr>
          <w:t>fechas</w:t>
        </w:r>
      </w:hyperlink>
      <w:r w:rsidRPr="008819AD">
        <w:rPr>
          <w:b/>
          <w:bCs/>
          <w:sz w:val="22"/>
          <w:szCs w:val="22"/>
          <w:lang w:val="es-MX"/>
        </w:rPr>
        <w:t> / </w:t>
      </w:r>
      <w:proofErr w:type="spellStart"/>
      <w:r w:rsidRPr="008819AD">
        <w:rPr>
          <w:b/>
          <w:bCs/>
          <w:sz w:val="22"/>
          <w:szCs w:val="22"/>
          <w:lang w:val="es-MX"/>
        </w:rPr>
        <w:fldChar w:fldCharType="begin"/>
      </w:r>
      <w:r w:rsidRPr="008819AD">
        <w:rPr>
          <w:b/>
          <w:bCs/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b/>
          <w:bCs/>
          <w:sz w:val="22"/>
          <w:szCs w:val="22"/>
          <w:lang w:val="es-MX"/>
        </w:rPr>
      </w:r>
      <w:r w:rsidRPr="008819AD">
        <w:rPr>
          <w:b/>
          <w:bCs/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restaurar_fecha_acceso</w:t>
      </w:r>
      <w:proofErr w:type="spellEnd"/>
      <w:r w:rsidRPr="008819AD">
        <w:rPr>
          <w:sz w:val="22"/>
          <w:szCs w:val="22"/>
        </w:rPr>
        <w:fldChar w:fldCharType="end"/>
      </w:r>
    </w:p>
    <w:p w14:paraId="1CE6B2D4" w14:textId="77777777" w:rsidR="008819AD" w:rsidRPr="008819AD" w:rsidRDefault="008819AD" w:rsidP="008819AD">
      <w:pPr>
        <w:pStyle w:val="Ttulo"/>
        <w:numPr>
          <w:ilvl w:val="0"/>
          <w:numId w:val="12"/>
        </w:numPr>
        <w:rPr>
          <w:sz w:val="22"/>
          <w:szCs w:val="22"/>
          <w:lang w:val="es-MX"/>
        </w:rPr>
      </w:pPr>
      <w:hyperlink r:id="rId12" w:history="1">
        <w:r w:rsidRPr="008819AD">
          <w:rPr>
            <w:rStyle w:val="Hipervnculo"/>
            <w:sz w:val="22"/>
            <w:szCs w:val="22"/>
            <w:lang w:val="es-MX"/>
          </w:rPr>
          <w:t>fechas</w:t>
        </w:r>
      </w:hyperlink>
      <w:r w:rsidRPr="008819AD">
        <w:rPr>
          <w:sz w:val="22"/>
          <w:szCs w:val="22"/>
          <w:lang w:val="es-MX"/>
        </w:rPr>
        <w:t> guarda fechas con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proofErr w:type="gramStart"/>
      <w:r w:rsidRPr="008819AD">
        <w:rPr>
          <w:rStyle w:val="Hipervnculo"/>
          <w:sz w:val="22"/>
          <w:szCs w:val="22"/>
          <w:lang w:val="es-MX"/>
        </w:rPr>
        <w:t>time.ctime</w:t>
      </w:r>
      <w:proofErr w:type="spellEnd"/>
      <w:proofErr w:type="gramEnd"/>
      <w:r w:rsidRPr="008819AD">
        <w:rPr>
          <w:rStyle w:val="Hipervnculo"/>
          <w:sz w:val="22"/>
          <w:szCs w:val="22"/>
          <w:lang w:val="es-MX"/>
        </w:rPr>
        <w:t>(...)</w:t>
      </w:r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en formato legible, pero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restaurar_fecha_acceso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 xml:space="preserve"> luego </w:t>
      </w:r>
      <w:proofErr w:type="spellStart"/>
      <w:r w:rsidRPr="008819AD">
        <w:rPr>
          <w:sz w:val="22"/>
          <w:szCs w:val="22"/>
          <w:lang w:val="es-MX"/>
        </w:rPr>
        <w:t>parsea</w:t>
      </w:r>
      <w:proofErr w:type="spellEnd"/>
      <w:r w:rsidRPr="008819AD">
        <w:rPr>
          <w:sz w:val="22"/>
          <w:szCs w:val="22"/>
          <w:lang w:val="es-MX"/>
        </w:rPr>
        <w:t xml:space="preserve"> esa cadena.</w:t>
      </w:r>
    </w:p>
    <w:p w14:paraId="59673167" w14:textId="77777777" w:rsidR="008819AD" w:rsidRPr="008819AD" w:rsidRDefault="008819AD" w:rsidP="008819AD">
      <w:pPr>
        <w:pStyle w:val="Ttulo"/>
        <w:numPr>
          <w:ilvl w:val="0"/>
          <w:numId w:val="12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Esto es frágil y depende de la configuración de idioma/local.</w:t>
      </w:r>
    </w:p>
    <w:p w14:paraId="66DF13B5" w14:textId="77777777" w:rsidR="008819AD" w:rsidRPr="008819AD" w:rsidRDefault="008819AD" w:rsidP="008819AD">
      <w:pPr>
        <w:pStyle w:val="Ttulo"/>
        <w:numPr>
          <w:ilvl w:val="0"/>
          <w:numId w:val="12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Mejor almacenar </w:t>
      </w:r>
      <w:proofErr w:type="spellStart"/>
      <w:r w:rsidRPr="008819AD">
        <w:rPr>
          <w:sz w:val="22"/>
          <w:szCs w:val="22"/>
          <w:lang w:val="es-MX"/>
        </w:rPr>
        <w:t>timestamps</w:t>
      </w:r>
      <w:proofErr w:type="spellEnd"/>
      <w:r w:rsidRPr="008819AD">
        <w:rPr>
          <w:sz w:val="22"/>
          <w:szCs w:val="22"/>
          <w:lang w:val="es-MX"/>
        </w:rPr>
        <w:t xml:space="preserve"> numéricos (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proofErr w:type="gramStart"/>
      <w:r w:rsidRPr="008819AD">
        <w:rPr>
          <w:rStyle w:val="Hipervnculo"/>
          <w:sz w:val="22"/>
          <w:szCs w:val="22"/>
          <w:lang w:val="es-MX"/>
        </w:rPr>
        <w:t>os.path</w:t>
      </w:r>
      <w:proofErr w:type="gramEnd"/>
      <w:r w:rsidRPr="008819AD">
        <w:rPr>
          <w:rStyle w:val="Hipervnculo"/>
          <w:sz w:val="22"/>
          <w:szCs w:val="22"/>
          <w:lang w:val="es-MX"/>
        </w:rPr>
        <w:t>.getatime</w:t>
      </w:r>
      <w:proofErr w:type="spellEnd"/>
      <w:r w:rsidRPr="008819AD">
        <w:rPr>
          <w:rStyle w:val="Hipervnculo"/>
          <w:sz w:val="22"/>
          <w:szCs w:val="22"/>
          <w:lang w:val="es-MX"/>
        </w:rPr>
        <w:t>(</w:t>
      </w:r>
      <w:proofErr w:type="spellStart"/>
      <w:r w:rsidRPr="008819AD">
        <w:rPr>
          <w:rStyle w:val="Hipervnculo"/>
          <w:sz w:val="22"/>
          <w:szCs w:val="22"/>
          <w:lang w:val="es-MX"/>
        </w:rPr>
        <w:t>path</w:t>
      </w:r>
      <w:proofErr w:type="spellEnd"/>
      <w:r w:rsidRPr="008819AD">
        <w:rPr>
          <w:rStyle w:val="Hipervnculo"/>
          <w:sz w:val="22"/>
          <w:szCs w:val="22"/>
          <w:lang w:val="es-MX"/>
        </w:rPr>
        <w:t>)</w:t>
      </w:r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) o ISO (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proofErr w:type="gramStart"/>
      <w:r w:rsidRPr="008819AD">
        <w:rPr>
          <w:rStyle w:val="Hipervnculo"/>
          <w:sz w:val="22"/>
          <w:szCs w:val="22"/>
          <w:lang w:val="es-MX"/>
        </w:rPr>
        <w:t>datetime.isoformat</w:t>
      </w:r>
      <w:proofErr w:type="spellEnd"/>
      <w:proofErr w:type="gram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).</w:t>
      </w:r>
    </w:p>
    <w:p w14:paraId="1703F80C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4. </w:t>
      </w:r>
      <w:proofErr w:type="spellStart"/>
      <w:r w:rsidRPr="008819AD">
        <w:rPr>
          <w:b/>
          <w:bCs/>
          <w:sz w:val="22"/>
          <w:szCs w:val="22"/>
          <w:lang w:val="es-MX"/>
        </w:rPr>
        <w:fldChar w:fldCharType="begin"/>
      </w:r>
      <w:r w:rsidRPr="008819AD">
        <w:rPr>
          <w:b/>
          <w:bCs/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b/>
          <w:bCs/>
          <w:sz w:val="22"/>
          <w:szCs w:val="22"/>
          <w:lang w:val="es-MX"/>
        </w:rPr>
      </w:r>
      <w:r w:rsidRPr="008819AD">
        <w:rPr>
          <w:b/>
          <w:bCs/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analizar_vector</w:t>
      </w:r>
      <w:proofErr w:type="spellEnd"/>
      <w:r w:rsidRPr="008819AD">
        <w:rPr>
          <w:sz w:val="22"/>
          <w:szCs w:val="22"/>
        </w:rPr>
        <w:fldChar w:fldCharType="end"/>
      </w:r>
    </w:p>
    <w:p w14:paraId="0E4FB06A" w14:textId="77777777" w:rsidR="008819AD" w:rsidRPr="008819AD" w:rsidRDefault="008819AD" w:rsidP="008819AD">
      <w:pPr>
        <w:pStyle w:val="Ttulo"/>
        <w:numPr>
          <w:ilvl w:val="0"/>
          <w:numId w:val="13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Solo usa la primera capa del </w:t>
      </w:r>
      <w:proofErr w:type="spellStart"/>
      <w:r w:rsidRPr="008819AD">
        <w:rPr>
          <w:sz w:val="22"/>
          <w:szCs w:val="22"/>
          <w:lang w:val="es-MX"/>
        </w:rPr>
        <w:t>datasource</w:t>
      </w:r>
      <w:proofErr w:type="spellEnd"/>
      <w:r w:rsidRPr="008819AD">
        <w:rPr>
          <w:sz w:val="22"/>
          <w:szCs w:val="22"/>
          <w:lang w:val="es-MX"/>
        </w:rPr>
        <w:t xml:space="preserve"> con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proofErr w:type="gramStart"/>
      <w:r w:rsidRPr="008819AD">
        <w:rPr>
          <w:rStyle w:val="Hipervnculo"/>
          <w:sz w:val="22"/>
          <w:szCs w:val="22"/>
          <w:lang w:val="es-MX"/>
        </w:rPr>
        <w:t>GetLayer</w:t>
      </w:r>
      <w:proofErr w:type="spellEnd"/>
      <w:r w:rsidRPr="008819AD">
        <w:rPr>
          <w:rStyle w:val="Hipervnculo"/>
          <w:sz w:val="22"/>
          <w:szCs w:val="22"/>
          <w:lang w:val="es-MX"/>
        </w:rPr>
        <w:t>(</w:t>
      </w:r>
      <w:proofErr w:type="gramEnd"/>
      <w:r w:rsidRPr="008819AD">
        <w:rPr>
          <w:rStyle w:val="Hipervnculo"/>
          <w:sz w:val="22"/>
          <w:szCs w:val="22"/>
          <w:lang w:val="es-MX"/>
        </w:rPr>
        <w:t>)</w:t>
      </w:r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.</w:t>
      </w:r>
    </w:p>
    <w:p w14:paraId="222F93FF" w14:textId="77777777" w:rsidR="008819AD" w:rsidRPr="008819AD" w:rsidRDefault="008819AD" w:rsidP="008819AD">
      <w:pPr>
        <w:pStyle w:val="Ttulo"/>
        <w:numPr>
          <w:ilvl w:val="0"/>
          <w:numId w:val="13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Para formatos </w:t>
      </w:r>
      <w:proofErr w:type="spellStart"/>
      <w:r w:rsidRPr="008819AD">
        <w:rPr>
          <w:sz w:val="22"/>
          <w:szCs w:val="22"/>
          <w:lang w:val="es-MX"/>
        </w:rPr>
        <w:t>multi-capa</w:t>
      </w:r>
      <w:proofErr w:type="spellEnd"/>
      <w:r w:rsidRPr="008819AD">
        <w:rPr>
          <w:sz w:val="22"/>
          <w:szCs w:val="22"/>
          <w:lang w:val="es-MX"/>
        </w:rPr>
        <w:t xml:space="preserve"> </w:t>
      </w:r>
      <w:proofErr w:type="gramStart"/>
      <w:r w:rsidRPr="008819AD">
        <w:rPr>
          <w:sz w:val="22"/>
          <w:szCs w:val="22"/>
          <w:lang w:val="es-MX"/>
        </w:rPr>
        <w:t>(.</w:t>
      </w:r>
      <w:proofErr w:type="spellStart"/>
      <w:r w:rsidRPr="008819AD">
        <w:rPr>
          <w:sz w:val="22"/>
          <w:szCs w:val="22"/>
          <w:lang w:val="es-MX"/>
        </w:rPr>
        <w:t>gpkg</w:t>
      </w:r>
      <w:proofErr w:type="spellEnd"/>
      <w:proofErr w:type="gramEnd"/>
      <w:r w:rsidRPr="008819AD">
        <w:rPr>
          <w:sz w:val="22"/>
          <w:szCs w:val="22"/>
          <w:lang w:val="es-MX"/>
        </w:rPr>
        <w:t>, .</w:t>
      </w:r>
      <w:proofErr w:type="spellStart"/>
      <w:r w:rsidRPr="008819AD">
        <w:rPr>
          <w:sz w:val="22"/>
          <w:szCs w:val="22"/>
          <w:lang w:val="es-MX"/>
        </w:rPr>
        <w:t>kml</w:t>
      </w:r>
      <w:proofErr w:type="spellEnd"/>
      <w:r w:rsidRPr="008819AD">
        <w:rPr>
          <w:sz w:val="22"/>
          <w:szCs w:val="22"/>
          <w:lang w:val="es-MX"/>
        </w:rPr>
        <w:t>, .</w:t>
      </w:r>
      <w:proofErr w:type="spellStart"/>
      <w:r w:rsidRPr="008819AD">
        <w:rPr>
          <w:sz w:val="22"/>
          <w:szCs w:val="22"/>
          <w:lang w:val="es-MX"/>
        </w:rPr>
        <w:t>kmz</w:t>
      </w:r>
      <w:proofErr w:type="spellEnd"/>
      <w:r w:rsidRPr="008819AD">
        <w:rPr>
          <w:sz w:val="22"/>
          <w:szCs w:val="22"/>
          <w:lang w:val="es-MX"/>
        </w:rPr>
        <w:t>, .</w:t>
      </w:r>
      <w:proofErr w:type="spellStart"/>
      <w:r w:rsidRPr="008819AD">
        <w:rPr>
          <w:sz w:val="22"/>
          <w:szCs w:val="22"/>
          <w:lang w:val="es-MX"/>
        </w:rPr>
        <w:t>gpx</w:t>
      </w:r>
      <w:proofErr w:type="spellEnd"/>
      <w:r w:rsidRPr="008819AD">
        <w:rPr>
          <w:sz w:val="22"/>
          <w:szCs w:val="22"/>
          <w:lang w:val="es-MX"/>
        </w:rPr>
        <w:t>) puede ser insuficiente.</w:t>
      </w:r>
    </w:p>
    <w:p w14:paraId="164D6E0A" w14:textId="77777777" w:rsidR="008819AD" w:rsidRPr="008819AD" w:rsidRDefault="008819AD" w:rsidP="008819AD">
      <w:pPr>
        <w:pStyle w:val="Ttulo"/>
        <w:numPr>
          <w:ilvl w:val="0"/>
          <w:numId w:val="13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Podría iterar todas las capas o documentar que solo se analiza la primera.</w:t>
      </w:r>
    </w:p>
    <w:p w14:paraId="3383254A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5. </w:t>
      </w:r>
      <w:proofErr w:type="spellStart"/>
      <w:r w:rsidRPr="008819AD">
        <w:rPr>
          <w:b/>
          <w:bCs/>
          <w:sz w:val="22"/>
          <w:szCs w:val="22"/>
          <w:lang w:val="es-MX"/>
        </w:rPr>
        <w:fldChar w:fldCharType="begin"/>
      </w:r>
      <w:r w:rsidRPr="008819AD">
        <w:rPr>
          <w:b/>
          <w:bCs/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b/>
          <w:bCs/>
          <w:sz w:val="22"/>
          <w:szCs w:val="22"/>
          <w:lang w:val="es-MX"/>
        </w:rPr>
      </w:r>
      <w:r w:rsidRPr="008819AD">
        <w:rPr>
          <w:b/>
          <w:bCs/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analizar_raster</w:t>
      </w:r>
      <w:proofErr w:type="spellEnd"/>
      <w:r w:rsidRPr="008819AD">
        <w:rPr>
          <w:sz w:val="22"/>
          <w:szCs w:val="22"/>
        </w:rPr>
        <w:fldChar w:fldCharType="end"/>
      </w:r>
    </w:p>
    <w:p w14:paraId="493A4F70" w14:textId="77777777" w:rsidR="008819AD" w:rsidRPr="008819AD" w:rsidRDefault="008819AD" w:rsidP="008819AD">
      <w:pPr>
        <w:pStyle w:val="Ttulo"/>
        <w:numPr>
          <w:ilvl w:val="0"/>
          <w:numId w:val="14"/>
        </w:numPr>
        <w:rPr>
          <w:sz w:val="22"/>
          <w:szCs w:val="22"/>
          <w:lang w:val="es-MX"/>
        </w:rPr>
      </w:pPr>
      <w:proofErr w:type="spellStart"/>
      <w:r w:rsidRPr="008819AD">
        <w:rPr>
          <w:sz w:val="22"/>
          <w:szCs w:val="22"/>
          <w:lang w:val="es-MX"/>
        </w:rPr>
        <w:t>geografico</w:t>
      </w:r>
      <w:proofErr w:type="spellEnd"/>
      <w:r w:rsidRPr="008819AD">
        <w:rPr>
          <w:sz w:val="22"/>
          <w:szCs w:val="22"/>
          <w:lang w:val="es-MX"/>
        </w:rPr>
        <w:t xml:space="preserve"> se devuelve como </w:t>
      </w:r>
      <w:proofErr w:type="spellStart"/>
      <w:r w:rsidRPr="008819AD">
        <w:rPr>
          <w:sz w:val="22"/>
          <w:szCs w:val="22"/>
          <w:lang w:val="es-MX"/>
        </w:rPr>
        <w:t>string</w:t>
      </w:r>
      <w:proofErr w:type="spellEnd"/>
      <w:r w:rsidRPr="008819AD">
        <w:rPr>
          <w:sz w:val="22"/>
          <w:szCs w:val="22"/>
          <w:lang w:val="es-MX"/>
        </w:rPr>
        <w:t xml:space="preserve"> "True"/"False" en lugar de </w:t>
      </w:r>
      <w:proofErr w:type="spellStart"/>
      <w:r w:rsidRPr="008819AD">
        <w:rPr>
          <w:sz w:val="22"/>
          <w:szCs w:val="22"/>
          <w:lang w:val="es-MX"/>
        </w:rPr>
        <w:t>bool</w:t>
      </w:r>
      <w:proofErr w:type="spellEnd"/>
      <w:r w:rsidRPr="008819AD">
        <w:rPr>
          <w:sz w:val="22"/>
          <w:szCs w:val="22"/>
          <w:lang w:val="es-MX"/>
        </w:rPr>
        <w:t>.</w:t>
      </w:r>
    </w:p>
    <w:p w14:paraId="5D06676F" w14:textId="77777777" w:rsidR="008819AD" w:rsidRPr="008819AD" w:rsidRDefault="008819AD" w:rsidP="008819AD">
      <w:pPr>
        <w:pStyle w:val="Ttulo"/>
        <w:numPr>
          <w:ilvl w:val="0"/>
          <w:numId w:val="14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El cálculo de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es_geo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depende de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geotransform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 xml:space="preserve"> y proyección, pero no considera casos con rotación o con </w:t>
      </w:r>
      <w:proofErr w:type="spellStart"/>
      <w:r w:rsidRPr="008819AD">
        <w:rPr>
          <w:sz w:val="22"/>
          <w:szCs w:val="22"/>
          <w:lang w:val="es-MX"/>
        </w:rPr>
        <w:t>geotransform</w:t>
      </w:r>
      <w:proofErr w:type="spellEnd"/>
      <w:r w:rsidRPr="008819AD">
        <w:rPr>
          <w:sz w:val="22"/>
          <w:szCs w:val="22"/>
          <w:lang w:val="es-MX"/>
        </w:rPr>
        <w:t xml:space="preserve"> válido aunque </w:t>
      </w:r>
      <w:proofErr w:type="spellStart"/>
      <w:r w:rsidRPr="008819AD">
        <w:rPr>
          <w:sz w:val="22"/>
          <w:szCs w:val="22"/>
          <w:lang w:val="es-MX"/>
        </w:rPr>
        <w:t>pixel_size</w:t>
      </w:r>
      <w:proofErr w:type="spellEnd"/>
      <w:r w:rsidRPr="008819AD">
        <w:rPr>
          <w:sz w:val="22"/>
          <w:szCs w:val="22"/>
          <w:lang w:val="es-MX"/>
        </w:rPr>
        <w:t xml:space="preserve"> == 1 en algunos </w:t>
      </w:r>
      <w:proofErr w:type="spellStart"/>
      <w:r w:rsidRPr="008819AD">
        <w:rPr>
          <w:sz w:val="22"/>
          <w:szCs w:val="22"/>
          <w:lang w:val="es-MX"/>
        </w:rPr>
        <w:t>datasets</w:t>
      </w:r>
      <w:proofErr w:type="spellEnd"/>
      <w:r w:rsidRPr="008819AD">
        <w:rPr>
          <w:sz w:val="22"/>
          <w:szCs w:val="22"/>
          <w:lang w:val="es-MX"/>
        </w:rPr>
        <w:t>.</w:t>
      </w:r>
    </w:p>
    <w:p w14:paraId="59BAEECE" w14:textId="77777777" w:rsidR="008819AD" w:rsidRPr="008819AD" w:rsidRDefault="008819AD" w:rsidP="008819AD">
      <w:pPr>
        <w:pStyle w:val="Ttulo"/>
        <w:numPr>
          <w:ilvl w:val="0"/>
          <w:numId w:val="14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Podría simplificarse y hacerse más robusto.</w:t>
      </w:r>
    </w:p>
    <w:p w14:paraId="73683ABC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6. </w:t>
      </w:r>
      <w:proofErr w:type="spellStart"/>
      <w:r w:rsidRPr="008819AD">
        <w:rPr>
          <w:b/>
          <w:bCs/>
          <w:sz w:val="22"/>
          <w:szCs w:val="22"/>
          <w:lang w:val="es-MX"/>
        </w:rPr>
        <w:fldChar w:fldCharType="begin"/>
      </w:r>
      <w:r w:rsidRPr="008819AD">
        <w:rPr>
          <w:b/>
          <w:bCs/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b/>
          <w:bCs/>
          <w:sz w:val="22"/>
          <w:szCs w:val="22"/>
          <w:lang w:val="es-MX"/>
        </w:rPr>
      </w:r>
      <w:r w:rsidRPr="008819AD">
        <w:rPr>
          <w:b/>
          <w:bCs/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ejecutar_crawler</w:t>
      </w:r>
      <w:proofErr w:type="spellEnd"/>
      <w:r w:rsidRPr="008819AD">
        <w:rPr>
          <w:sz w:val="22"/>
          <w:szCs w:val="22"/>
        </w:rPr>
        <w:fldChar w:fldCharType="end"/>
      </w:r>
    </w:p>
    <w:p w14:paraId="00A23FB4" w14:textId="77777777" w:rsidR="008819AD" w:rsidRPr="008819AD" w:rsidRDefault="008819AD" w:rsidP="008819AD">
      <w:pPr>
        <w:pStyle w:val="Ttulo"/>
        <w:numPr>
          <w:ilvl w:val="0"/>
          <w:numId w:val="15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El progreso se calcula contando todos los archivos, incluso los no GIS; esto no es necesariamente malo, pero el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progress_signal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solo se usa si se pasa.</w:t>
      </w:r>
    </w:p>
    <w:p w14:paraId="6B72842D" w14:textId="77777777" w:rsidR="008819AD" w:rsidRPr="008819AD" w:rsidRDefault="008819AD" w:rsidP="008819AD">
      <w:pPr>
        <w:pStyle w:val="Ttulo"/>
        <w:numPr>
          <w:ilvl w:val="0"/>
          <w:numId w:val="15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No hay soporte real de cancelación dentro del </w:t>
      </w:r>
      <w:proofErr w:type="spellStart"/>
      <w:r w:rsidRPr="008819AD">
        <w:rPr>
          <w:sz w:val="22"/>
          <w:szCs w:val="22"/>
          <w:lang w:val="es-MX"/>
        </w:rPr>
        <w:t>loop</w:t>
      </w:r>
      <w:proofErr w:type="spellEnd"/>
      <w:r w:rsidRPr="008819AD">
        <w:rPr>
          <w:sz w:val="22"/>
          <w:szCs w:val="22"/>
          <w:lang w:val="es-MX"/>
        </w:rPr>
        <w:t>: si el usuario cancela, el proceso sigue hasta terminar porque </w:t>
      </w:r>
      <w:hyperlink r:id="rId13" w:history="1">
        <w:r w:rsidRPr="008819AD">
          <w:rPr>
            <w:rStyle w:val="Hipervnculo"/>
            <w:sz w:val="22"/>
            <w:szCs w:val="22"/>
            <w:lang w:val="es-MX"/>
          </w:rPr>
          <w:t>cancelado</w:t>
        </w:r>
      </w:hyperlink>
      <w:r w:rsidRPr="008819AD">
        <w:rPr>
          <w:sz w:val="22"/>
          <w:szCs w:val="22"/>
          <w:lang w:val="es-MX"/>
        </w:rPr>
        <w:t> no se consulta.</w:t>
      </w:r>
    </w:p>
    <w:p w14:paraId="23459D80" w14:textId="77777777" w:rsidR="008819AD" w:rsidRPr="008819AD" w:rsidRDefault="008819AD" w:rsidP="008819AD">
      <w:pPr>
        <w:pStyle w:val="Ttulo"/>
        <w:numPr>
          <w:ilvl w:val="0"/>
          <w:numId w:val="15"/>
        </w:numPr>
        <w:rPr>
          <w:sz w:val="22"/>
          <w:szCs w:val="22"/>
          <w:lang w:val="es-MX"/>
        </w:rPr>
      </w:pPr>
      <w:hyperlink r:id="rId14" w:history="1">
        <w:r w:rsidRPr="008819AD">
          <w:rPr>
            <w:rStyle w:val="Hipervnculo"/>
            <w:sz w:val="22"/>
            <w:szCs w:val="22"/>
            <w:lang w:val="es-MX"/>
          </w:rPr>
          <w:t>procesados += 1</w:t>
        </w:r>
      </w:hyperlink>
      <w:r w:rsidRPr="008819AD">
        <w:rPr>
          <w:sz w:val="22"/>
          <w:szCs w:val="22"/>
          <w:lang w:val="es-MX"/>
        </w:rPr>
        <w:t> se ejecuta también en casos de error, lo cual está bien, pero el avance visual no está conectado en el plugin actual.</w:t>
      </w:r>
    </w:p>
    <w:p w14:paraId="40B7ECC6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7. Resultados</w:t>
      </w:r>
    </w:p>
    <w:p w14:paraId="6B034763" w14:textId="77777777" w:rsidR="008819AD" w:rsidRPr="008819AD" w:rsidRDefault="008819AD" w:rsidP="008819AD">
      <w:pPr>
        <w:pStyle w:val="Ttulo"/>
        <w:numPr>
          <w:ilvl w:val="0"/>
          <w:numId w:val="16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Convierte todo el </w:t>
      </w:r>
      <w:proofErr w:type="spellStart"/>
      <w:r w:rsidRPr="008819AD">
        <w:rPr>
          <w:sz w:val="22"/>
          <w:szCs w:val="22"/>
          <w:lang w:val="es-MX"/>
        </w:rPr>
        <w:t>DataFrame</w:t>
      </w:r>
      <w:proofErr w:type="spellEnd"/>
      <w:r w:rsidRPr="008819AD">
        <w:rPr>
          <w:sz w:val="22"/>
          <w:szCs w:val="22"/>
          <w:lang w:val="es-MX"/>
        </w:rPr>
        <w:t xml:space="preserve"> a </w:t>
      </w:r>
      <w:proofErr w:type="spellStart"/>
      <w:r w:rsidRPr="008819AD">
        <w:rPr>
          <w:sz w:val="22"/>
          <w:szCs w:val="22"/>
          <w:lang w:val="es-MX"/>
        </w:rPr>
        <w:t>string</w:t>
      </w:r>
      <w:proofErr w:type="spellEnd"/>
      <w:r w:rsidRPr="008819AD">
        <w:rPr>
          <w:sz w:val="22"/>
          <w:szCs w:val="22"/>
          <w:lang w:val="es-MX"/>
        </w:rPr>
        <w:t xml:space="preserve"> con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proofErr w:type="gramStart"/>
      <w:r w:rsidRPr="008819AD">
        <w:rPr>
          <w:rStyle w:val="Hipervnculo"/>
          <w:sz w:val="22"/>
          <w:szCs w:val="22"/>
          <w:lang w:val="es-MX"/>
        </w:rPr>
        <w:t>df.astype</w:t>
      </w:r>
      <w:proofErr w:type="spellEnd"/>
      <w:proofErr w:type="gramEnd"/>
      <w:r w:rsidRPr="008819AD">
        <w:rPr>
          <w:rStyle w:val="Hipervnculo"/>
          <w:sz w:val="22"/>
          <w:szCs w:val="22"/>
          <w:lang w:val="es-MX"/>
        </w:rPr>
        <w:t>(</w:t>
      </w:r>
      <w:proofErr w:type="spellStart"/>
      <w:r w:rsidRPr="008819AD">
        <w:rPr>
          <w:rStyle w:val="Hipervnculo"/>
          <w:sz w:val="22"/>
          <w:szCs w:val="22"/>
          <w:lang w:val="es-MX"/>
        </w:rPr>
        <w:t>str</w:t>
      </w:r>
      <w:proofErr w:type="spellEnd"/>
      <w:r w:rsidRPr="008819AD">
        <w:rPr>
          <w:rStyle w:val="Hipervnculo"/>
          <w:sz w:val="22"/>
          <w:szCs w:val="22"/>
          <w:lang w:val="es-MX"/>
        </w:rPr>
        <w:t>)</w:t>
      </w:r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; eso puede perder tipos útiles si se quieren procesar los datos después.</w:t>
      </w:r>
    </w:p>
    <w:p w14:paraId="77D68A89" w14:textId="77777777" w:rsidR="008819AD" w:rsidRPr="008819AD" w:rsidRDefault="008819AD" w:rsidP="008819AD">
      <w:pPr>
        <w:pStyle w:val="Ttulo"/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pict w14:anchorId="2C533019">
          <v:rect id="_x0000_i1062" style="width:0;height:1.5pt" o:hralign="center" o:hrstd="t" o:hr="t" fillcolor="#a0a0a0" stroked="f"/>
        </w:pict>
      </w:r>
    </w:p>
    <w:p w14:paraId="7C8DA76C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hyperlink r:id="rId15" w:history="1">
        <w:r w:rsidRPr="008819AD">
          <w:rPr>
            <w:rStyle w:val="Hipervnculo"/>
            <w:sz w:val="22"/>
            <w:szCs w:val="22"/>
            <w:lang w:val="es-MX"/>
          </w:rPr>
          <w:t>mapoteca_plugin.py</w:t>
        </w:r>
      </w:hyperlink>
      <w:r w:rsidRPr="008819AD">
        <w:rPr>
          <w:b/>
          <w:bCs/>
          <w:sz w:val="22"/>
          <w:szCs w:val="22"/>
          <w:lang w:val="es-MX"/>
        </w:rPr>
        <w:t> — mejoras recomendadas</w:t>
      </w:r>
    </w:p>
    <w:p w14:paraId="615CCB99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lastRenderedPageBreak/>
        <w:t>1. Progreso</w:t>
      </w:r>
    </w:p>
    <w:p w14:paraId="3FFBA60B" w14:textId="77777777" w:rsidR="008819AD" w:rsidRPr="008819AD" w:rsidRDefault="008819AD" w:rsidP="008819AD">
      <w:pPr>
        <w:pStyle w:val="Ttulo"/>
        <w:numPr>
          <w:ilvl w:val="0"/>
          <w:numId w:val="17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El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QProgressDialog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se crea, pero no hay ningún hilo/proceso que emita progreso real.</w:t>
      </w:r>
    </w:p>
    <w:p w14:paraId="341DB855" w14:textId="77777777" w:rsidR="008819AD" w:rsidRPr="008819AD" w:rsidRDefault="008819AD" w:rsidP="008819AD">
      <w:pPr>
        <w:pStyle w:val="Ttulo"/>
        <w:numPr>
          <w:ilvl w:val="0"/>
          <w:numId w:val="17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El </w:t>
      </w:r>
      <w:hyperlink r:id="rId16" w:history="1">
        <w:r w:rsidRPr="008819AD">
          <w:rPr>
            <w:rStyle w:val="Hipervnculo"/>
            <w:sz w:val="22"/>
            <w:szCs w:val="22"/>
            <w:lang w:val="es-MX"/>
          </w:rPr>
          <w:t>Worker</w:t>
        </w:r>
      </w:hyperlink>
      <w:r w:rsidRPr="008819AD">
        <w:rPr>
          <w:sz w:val="22"/>
          <w:szCs w:val="22"/>
          <w:lang w:val="es-MX"/>
        </w:rPr>
        <w:t> no recibe ni usa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progress_signal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, así que el diálogo nunca se actualiza.</w:t>
      </w:r>
    </w:p>
    <w:p w14:paraId="73356187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2. Cancelación</w:t>
      </w:r>
    </w:p>
    <w:p w14:paraId="61EB7146" w14:textId="77777777" w:rsidR="008819AD" w:rsidRPr="008819AD" w:rsidRDefault="008819AD" w:rsidP="008819AD">
      <w:pPr>
        <w:pStyle w:val="Ttulo"/>
        <w:numPr>
          <w:ilvl w:val="0"/>
          <w:numId w:val="18"/>
        </w:numPr>
        <w:rPr>
          <w:sz w:val="22"/>
          <w:szCs w:val="22"/>
          <w:lang w:val="es-MX"/>
        </w:rPr>
      </w:pPr>
      <w:hyperlink r:id="rId17" w:history="1">
        <w:proofErr w:type="spellStart"/>
        <w:proofErr w:type="gramStart"/>
        <w:r w:rsidRPr="008819AD">
          <w:rPr>
            <w:rStyle w:val="Hipervnculo"/>
            <w:sz w:val="22"/>
            <w:szCs w:val="22"/>
            <w:lang w:val="es-MX"/>
          </w:rPr>
          <w:t>self.progress</w:t>
        </w:r>
        <w:proofErr w:type="gramEnd"/>
        <w:r w:rsidRPr="008819AD">
          <w:rPr>
            <w:rStyle w:val="Hipervnculo"/>
            <w:sz w:val="22"/>
            <w:szCs w:val="22"/>
            <w:lang w:val="es-MX"/>
          </w:rPr>
          <w:t>.</w:t>
        </w:r>
        <w:proofErr w:type="gramStart"/>
        <w:r w:rsidRPr="008819AD">
          <w:rPr>
            <w:rStyle w:val="Hipervnculo"/>
            <w:sz w:val="22"/>
            <w:szCs w:val="22"/>
            <w:lang w:val="es-MX"/>
          </w:rPr>
          <w:t>canceled.connect</w:t>
        </w:r>
        <w:proofErr w:type="spellEnd"/>
        <w:proofErr w:type="gramEnd"/>
        <w:r w:rsidRPr="008819AD">
          <w:rPr>
            <w:rStyle w:val="Hipervnculo"/>
            <w:sz w:val="22"/>
            <w:szCs w:val="22"/>
            <w:lang w:val="es-MX"/>
          </w:rPr>
          <w:t>(</w:t>
        </w:r>
        <w:proofErr w:type="spellStart"/>
        <w:proofErr w:type="gramStart"/>
        <w:r w:rsidRPr="008819AD">
          <w:rPr>
            <w:rStyle w:val="Hipervnculo"/>
            <w:sz w:val="22"/>
            <w:szCs w:val="22"/>
            <w:lang w:val="es-MX"/>
          </w:rPr>
          <w:t>self.solicitar</w:t>
        </w:r>
        <w:proofErr w:type="gramEnd"/>
        <w:r w:rsidRPr="008819AD">
          <w:rPr>
            <w:rStyle w:val="Hipervnculo"/>
            <w:sz w:val="22"/>
            <w:szCs w:val="22"/>
            <w:lang w:val="es-MX"/>
          </w:rPr>
          <w:t>_cancelacion</w:t>
        </w:r>
        <w:proofErr w:type="spellEnd"/>
        <w:r w:rsidRPr="008819AD">
          <w:rPr>
            <w:rStyle w:val="Hipervnculo"/>
            <w:sz w:val="22"/>
            <w:szCs w:val="22"/>
            <w:lang w:val="es-MX"/>
          </w:rPr>
          <w:t>)</w:t>
        </w:r>
      </w:hyperlink>
      <w:r w:rsidRPr="008819AD">
        <w:rPr>
          <w:sz w:val="22"/>
          <w:szCs w:val="22"/>
          <w:lang w:val="es-MX"/>
        </w:rPr>
        <w:t> </w:t>
      </w:r>
      <w:proofErr w:type="gramStart"/>
      <w:r w:rsidRPr="008819AD">
        <w:rPr>
          <w:sz w:val="22"/>
          <w:szCs w:val="22"/>
          <w:lang w:val="es-MX"/>
        </w:rPr>
        <w:t>marca cancelado</w:t>
      </w:r>
      <w:proofErr w:type="gramEnd"/>
      <w:r w:rsidRPr="008819AD">
        <w:rPr>
          <w:sz w:val="22"/>
          <w:szCs w:val="22"/>
          <w:lang w:val="es-MX"/>
        </w:rPr>
        <w:t xml:space="preserve">, pero el </w:t>
      </w:r>
      <w:proofErr w:type="spellStart"/>
      <w:r w:rsidRPr="008819AD">
        <w:rPr>
          <w:sz w:val="22"/>
          <w:szCs w:val="22"/>
          <w:lang w:val="es-MX"/>
        </w:rPr>
        <w:t>worker</w:t>
      </w:r>
      <w:proofErr w:type="spellEnd"/>
      <w:r w:rsidRPr="008819AD">
        <w:rPr>
          <w:sz w:val="22"/>
          <w:szCs w:val="22"/>
          <w:lang w:val="es-MX"/>
        </w:rPr>
        <w:t xml:space="preserve"> no comprueba ese estado.</w:t>
      </w:r>
    </w:p>
    <w:p w14:paraId="206586BD" w14:textId="77777777" w:rsidR="008819AD" w:rsidRPr="008819AD" w:rsidRDefault="008819AD" w:rsidP="008819AD">
      <w:pPr>
        <w:pStyle w:val="Ttulo"/>
        <w:numPr>
          <w:ilvl w:val="0"/>
          <w:numId w:val="18"/>
        </w:numPr>
        <w:rPr>
          <w:sz w:val="22"/>
          <w:szCs w:val="22"/>
          <w:lang w:val="es-MX"/>
        </w:rPr>
      </w:pPr>
      <w:hyperlink r:id="rId18" w:history="1">
        <w:proofErr w:type="spellStart"/>
        <w:proofErr w:type="gramStart"/>
        <w:r w:rsidRPr="008819AD">
          <w:rPr>
            <w:rStyle w:val="Hipervnculo"/>
            <w:sz w:val="22"/>
            <w:szCs w:val="22"/>
            <w:lang w:val="es-MX"/>
          </w:rPr>
          <w:t>terminate</w:t>
        </w:r>
        <w:proofErr w:type="spellEnd"/>
        <w:r w:rsidRPr="008819AD">
          <w:rPr>
            <w:rStyle w:val="Hipervnculo"/>
            <w:sz w:val="22"/>
            <w:szCs w:val="22"/>
            <w:lang w:val="es-MX"/>
          </w:rPr>
          <w:t>(</w:t>
        </w:r>
        <w:proofErr w:type="gramEnd"/>
        <w:r w:rsidRPr="008819AD">
          <w:rPr>
            <w:rStyle w:val="Hipervnculo"/>
            <w:sz w:val="22"/>
            <w:szCs w:val="22"/>
            <w:lang w:val="es-MX"/>
          </w:rPr>
          <w:t>)</w:t>
        </w:r>
      </w:hyperlink>
      <w:r w:rsidRPr="008819AD">
        <w:rPr>
          <w:sz w:val="22"/>
          <w:szCs w:val="22"/>
          <w:lang w:val="es-MX"/>
        </w:rPr>
        <w:t> en </w:t>
      </w:r>
      <w:hyperlink r:id="rId19" w:history="1">
        <w:r w:rsidRPr="008819AD">
          <w:rPr>
            <w:rStyle w:val="Hipervnculo"/>
            <w:sz w:val="22"/>
            <w:szCs w:val="22"/>
            <w:lang w:val="es-MX"/>
          </w:rPr>
          <w:t>Worker</w:t>
        </w:r>
      </w:hyperlink>
      <w:r w:rsidRPr="008819AD">
        <w:rPr>
          <w:sz w:val="22"/>
          <w:szCs w:val="22"/>
          <w:lang w:val="es-MX"/>
        </w:rPr>
        <w:t> es una parada forzada y puede dejar recursos en mal estado.</w:t>
      </w:r>
    </w:p>
    <w:p w14:paraId="71EEC13F" w14:textId="77777777" w:rsidR="008819AD" w:rsidRPr="008819AD" w:rsidRDefault="008819AD" w:rsidP="008819AD">
      <w:pPr>
        <w:pStyle w:val="Ttulo"/>
        <w:numPr>
          <w:ilvl w:val="0"/>
          <w:numId w:val="18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Mejor implementar una señal de cancelación en </w:t>
      </w:r>
      <w:hyperlink r:id="rId20" w:history="1">
        <w:r w:rsidRPr="008819AD">
          <w:rPr>
            <w:rStyle w:val="Hipervnculo"/>
            <w:sz w:val="22"/>
            <w:szCs w:val="22"/>
            <w:lang w:val="es-MX"/>
          </w:rPr>
          <w:t>Worker</w:t>
        </w:r>
      </w:hyperlink>
      <w:r w:rsidRPr="008819AD">
        <w:rPr>
          <w:sz w:val="22"/>
          <w:szCs w:val="22"/>
          <w:lang w:val="es-MX"/>
        </w:rPr>
        <w:t xml:space="preserve"> y comprobarla durante el </w:t>
      </w:r>
      <w:proofErr w:type="spellStart"/>
      <w:r w:rsidRPr="008819AD">
        <w:rPr>
          <w:sz w:val="22"/>
          <w:szCs w:val="22"/>
          <w:lang w:val="es-MX"/>
        </w:rPr>
        <w:t>crawling</w:t>
      </w:r>
      <w:proofErr w:type="spellEnd"/>
      <w:r w:rsidRPr="008819AD">
        <w:rPr>
          <w:sz w:val="22"/>
          <w:szCs w:val="22"/>
          <w:lang w:val="es-MX"/>
        </w:rPr>
        <w:t>.</w:t>
      </w:r>
    </w:p>
    <w:p w14:paraId="6F787DC1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3. Manejo de errores</w:t>
      </w:r>
    </w:p>
    <w:p w14:paraId="7C7D364B" w14:textId="77777777" w:rsidR="008819AD" w:rsidRPr="008819AD" w:rsidRDefault="008819AD" w:rsidP="008819AD">
      <w:pPr>
        <w:pStyle w:val="Ttulo"/>
        <w:numPr>
          <w:ilvl w:val="0"/>
          <w:numId w:val="19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Si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df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es </w:t>
      </w:r>
      <w:proofErr w:type="spellStart"/>
      <w:r w:rsidRPr="008819AD">
        <w:rPr>
          <w:sz w:val="22"/>
          <w:szCs w:val="22"/>
          <w:lang w:val="es-MX"/>
        </w:rPr>
        <w:t>None</w:t>
      </w:r>
      <w:proofErr w:type="spellEnd"/>
      <w:r w:rsidRPr="008819AD">
        <w:rPr>
          <w:sz w:val="22"/>
          <w:szCs w:val="22"/>
          <w:lang w:val="es-MX"/>
        </w:rPr>
        <w:t xml:space="preserve">, el plugin muestra </w:t>
      </w:r>
      <w:proofErr w:type="gramStart"/>
      <w:r w:rsidRPr="008819AD">
        <w:rPr>
          <w:sz w:val="22"/>
          <w:szCs w:val="22"/>
          <w:lang w:val="es-MX"/>
        </w:rPr>
        <w:t xml:space="preserve">un </w:t>
      </w:r>
      <w:proofErr w:type="spellStart"/>
      <w:r w:rsidRPr="008819AD">
        <w:rPr>
          <w:sz w:val="22"/>
          <w:szCs w:val="22"/>
          <w:lang w:val="es-MX"/>
        </w:rPr>
        <w:t>warning</w:t>
      </w:r>
      <w:proofErr w:type="spellEnd"/>
      <w:proofErr w:type="gramEnd"/>
      <w:r w:rsidRPr="008819AD">
        <w:rPr>
          <w:sz w:val="22"/>
          <w:szCs w:val="22"/>
          <w:lang w:val="es-MX"/>
        </w:rPr>
        <w:t>; está bien.</w:t>
      </w:r>
    </w:p>
    <w:p w14:paraId="6A98CBB6" w14:textId="77777777" w:rsidR="008819AD" w:rsidRPr="008819AD" w:rsidRDefault="008819AD" w:rsidP="008819AD">
      <w:pPr>
        <w:pStyle w:val="Ttulo"/>
        <w:numPr>
          <w:ilvl w:val="0"/>
          <w:numId w:val="19"/>
        </w:numPr>
        <w:rPr>
          <w:sz w:val="22"/>
          <w:szCs w:val="22"/>
          <w:lang w:val="es-MX"/>
        </w:rPr>
      </w:pPr>
      <w:hyperlink r:id="rId21" w:history="1">
        <w:proofErr w:type="spellStart"/>
        <w:r w:rsidRPr="008819AD">
          <w:rPr>
            <w:rStyle w:val="Hipervnculo"/>
            <w:sz w:val="22"/>
            <w:szCs w:val="22"/>
            <w:lang w:val="es-MX"/>
          </w:rPr>
          <w:t>proceso_error</w:t>
        </w:r>
        <w:proofErr w:type="spellEnd"/>
      </w:hyperlink>
      <w:r w:rsidRPr="008819AD">
        <w:rPr>
          <w:sz w:val="22"/>
          <w:szCs w:val="22"/>
          <w:lang w:val="es-MX"/>
        </w:rPr>
        <w:t> muestra la excepción, correcto, pero podría registrar o mostrar un mensaje más amigable.</w:t>
      </w:r>
    </w:p>
    <w:p w14:paraId="02CBF7B0" w14:textId="77777777" w:rsidR="008819AD" w:rsidRPr="008819AD" w:rsidRDefault="008819AD" w:rsidP="008819AD">
      <w:pPr>
        <w:pStyle w:val="Ttulo"/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pict w14:anchorId="0E690A20">
          <v:rect id="_x0000_i1063" style="width:0;height:1.5pt" o:hralign="center" o:hrstd="t" o:hr="t" fillcolor="#a0a0a0" stroked="f"/>
        </w:pict>
      </w:r>
    </w:p>
    <w:p w14:paraId="65E9C3FF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hyperlink r:id="rId22" w:history="1">
        <w:r w:rsidRPr="008819AD">
          <w:rPr>
            <w:rStyle w:val="Hipervnculo"/>
            <w:sz w:val="22"/>
            <w:szCs w:val="22"/>
            <w:lang w:val="es-MX"/>
          </w:rPr>
          <w:t>worker.py</w:t>
        </w:r>
      </w:hyperlink>
      <w:r w:rsidRPr="008819AD">
        <w:rPr>
          <w:b/>
          <w:bCs/>
          <w:sz w:val="22"/>
          <w:szCs w:val="22"/>
          <w:lang w:val="es-MX"/>
        </w:rPr>
        <w:t> — mejoras recomendadas</w:t>
      </w:r>
    </w:p>
    <w:p w14:paraId="5410FC28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1. Diseño de </w:t>
      </w:r>
      <w:hyperlink r:id="rId23" w:history="1">
        <w:r w:rsidRPr="008819AD">
          <w:rPr>
            <w:rStyle w:val="Hipervnculo"/>
            <w:sz w:val="22"/>
            <w:szCs w:val="22"/>
            <w:lang w:val="es-MX"/>
          </w:rPr>
          <w:t>Worker</w:t>
        </w:r>
      </w:hyperlink>
    </w:p>
    <w:p w14:paraId="2AA6784E" w14:textId="77777777" w:rsidR="008819AD" w:rsidRPr="008819AD" w:rsidRDefault="008819AD" w:rsidP="008819AD">
      <w:pPr>
        <w:pStyle w:val="Ttulo"/>
        <w:numPr>
          <w:ilvl w:val="0"/>
          <w:numId w:val="20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Solo envía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finished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cuando termina.</w:t>
      </w:r>
    </w:p>
    <w:p w14:paraId="4F61FFC8" w14:textId="77777777" w:rsidR="008819AD" w:rsidRPr="008819AD" w:rsidRDefault="008819AD" w:rsidP="008819AD">
      <w:pPr>
        <w:pStyle w:val="Ttulo"/>
        <w:numPr>
          <w:ilvl w:val="0"/>
          <w:numId w:val="20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No hay forma de reportar progreso ni de cancelar de forma segura.</w:t>
      </w:r>
    </w:p>
    <w:p w14:paraId="7D9E8560" w14:textId="77777777" w:rsidR="008819AD" w:rsidRPr="008819AD" w:rsidRDefault="008819AD" w:rsidP="008819AD">
      <w:pPr>
        <w:pStyle w:val="Ttulo"/>
        <w:numPr>
          <w:ilvl w:val="0"/>
          <w:numId w:val="20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Sugerencia: agregar un atributo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proofErr w:type="gramStart"/>
      <w:r w:rsidRPr="008819AD">
        <w:rPr>
          <w:rStyle w:val="Hipervnculo"/>
          <w:sz w:val="22"/>
          <w:szCs w:val="22"/>
          <w:lang w:val="es-MX"/>
        </w:rPr>
        <w:t>self</w:t>
      </w:r>
      <w:proofErr w:type="spellEnd"/>
      <w:r w:rsidRPr="008819AD">
        <w:rPr>
          <w:rStyle w:val="Hipervnculo"/>
          <w:sz w:val="22"/>
          <w:szCs w:val="22"/>
          <w:lang w:val="es-MX"/>
        </w:rPr>
        <w:t>._</w:t>
      </w:r>
      <w:proofErr w:type="gramEnd"/>
      <w:r w:rsidRPr="008819AD">
        <w:rPr>
          <w:rStyle w:val="Hipervnculo"/>
          <w:sz w:val="22"/>
          <w:szCs w:val="22"/>
          <w:lang w:val="es-MX"/>
        </w:rPr>
        <w:t>running = True</w:t>
      </w:r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> y un método </w:t>
      </w:r>
      <w:proofErr w:type="gramStart"/>
      <w:r w:rsidRPr="008819AD">
        <w:rPr>
          <w:sz w:val="22"/>
          <w:szCs w:val="22"/>
          <w:lang w:val="es-MX"/>
        </w:rPr>
        <w:t>stop(</w:t>
      </w:r>
      <w:proofErr w:type="gramEnd"/>
      <w:r w:rsidRPr="008819AD">
        <w:rPr>
          <w:sz w:val="22"/>
          <w:szCs w:val="22"/>
          <w:lang w:val="es-MX"/>
        </w:rPr>
        <w:t>).</w:t>
      </w:r>
    </w:p>
    <w:p w14:paraId="456FBF64" w14:textId="77777777" w:rsidR="008819AD" w:rsidRPr="008819AD" w:rsidRDefault="008819AD" w:rsidP="008819AD">
      <w:pPr>
        <w:pStyle w:val="Ttulo"/>
        <w:numPr>
          <w:ilvl w:val="0"/>
          <w:numId w:val="20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Cambiar </w:t>
      </w:r>
      <w:hyperlink r:id="rId24" w:history="1">
        <w:r w:rsidRPr="008819AD">
          <w:rPr>
            <w:rStyle w:val="Hipervnculo"/>
            <w:sz w:val="22"/>
            <w:szCs w:val="22"/>
            <w:lang w:val="es-MX"/>
          </w:rPr>
          <w:t>run</w:t>
        </w:r>
      </w:hyperlink>
      <w:r w:rsidRPr="008819AD">
        <w:rPr>
          <w:sz w:val="22"/>
          <w:szCs w:val="22"/>
          <w:lang w:val="es-MX"/>
        </w:rPr>
        <w:t> para comprobar el estado y emitir progreso si se implementa.</w:t>
      </w:r>
    </w:p>
    <w:p w14:paraId="6B0E418F" w14:textId="77777777" w:rsidR="008819AD" w:rsidRPr="008819AD" w:rsidRDefault="008819AD" w:rsidP="008819AD">
      <w:pPr>
        <w:pStyle w:val="Ttulo"/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pict w14:anchorId="6EB61556">
          <v:rect id="_x0000_i1064" style="width:0;height:1.5pt" o:hralign="center" o:hrstd="t" o:hr="t" fillcolor="#a0a0a0" stroked="f"/>
        </w:pict>
      </w:r>
    </w:p>
    <w:p w14:paraId="1CF5E9D0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hyperlink r:id="rId25" w:history="1">
        <w:r w:rsidRPr="008819AD">
          <w:rPr>
            <w:rStyle w:val="Hipervnculo"/>
            <w:sz w:val="22"/>
            <w:szCs w:val="22"/>
            <w:lang w:val="es-MX"/>
          </w:rPr>
          <w:t>metadata.txt</w:t>
        </w:r>
      </w:hyperlink>
    </w:p>
    <w:p w14:paraId="2117828B" w14:textId="77777777" w:rsidR="008819AD" w:rsidRPr="008819AD" w:rsidRDefault="008819AD" w:rsidP="008819AD">
      <w:pPr>
        <w:pStyle w:val="Ttulo"/>
        <w:numPr>
          <w:ilvl w:val="0"/>
          <w:numId w:val="21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Está bien estructurado.</w:t>
      </w:r>
    </w:p>
    <w:p w14:paraId="1DF7C7E5" w14:textId="77777777" w:rsidR="008819AD" w:rsidRPr="008819AD" w:rsidRDefault="008819AD" w:rsidP="008819AD">
      <w:pPr>
        <w:pStyle w:val="Ttulo"/>
        <w:numPr>
          <w:ilvl w:val="0"/>
          <w:numId w:val="21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Podría añadirse </w:t>
      </w:r>
      <w:proofErr w:type="spellStart"/>
      <w:r w:rsidRPr="008819AD">
        <w:rPr>
          <w:sz w:val="22"/>
          <w:szCs w:val="22"/>
          <w:lang w:val="es-MX"/>
        </w:rPr>
        <w:t>author</w:t>
      </w:r>
      <w:proofErr w:type="spellEnd"/>
      <w:r w:rsidRPr="008819AD">
        <w:rPr>
          <w:sz w:val="22"/>
          <w:szCs w:val="22"/>
          <w:lang w:val="es-MX"/>
        </w:rPr>
        <w:t> o </w:t>
      </w:r>
      <w:proofErr w:type="spellStart"/>
      <w:r w:rsidRPr="008819AD">
        <w:rPr>
          <w:sz w:val="22"/>
          <w:szCs w:val="22"/>
          <w:lang w:val="es-MX"/>
        </w:rPr>
        <w:t>homepage</w:t>
      </w:r>
      <w:proofErr w:type="spellEnd"/>
      <w:r w:rsidRPr="008819AD">
        <w:rPr>
          <w:sz w:val="22"/>
          <w:szCs w:val="22"/>
          <w:lang w:val="es-MX"/>
        </w:rPr>
        <w:t xml:space="preserve"> si se desea más </w:t>
      </w:r>
      <w:proofErr w:type="spellStart"/>
      <w:r w:rsidRPr="008819AD">
        <w:rPr>
          <w:sz w:val="22"/>
          <w:szCs w:val="22"/>
          <w:lang w:val="es-MX"/>
        </w:rPr>
        <w:t>metadata</w:t>
      </w:r>
      <w:proofErr w:type="spellEnd"/>
      <w:r w:rsidRPr="008819AD">
        <w:rPr>
          <w:sz w:val="22"/>
          <w:szCs w:val="22"/>
          <w:lang w:val="es-MX"/>
        </w:rPr>
        <w:t>, pero no es crítico.</w:t>
      </w:r>
    </w:p>
    <w:p w14:paraId="45BC54E9" w14:textId="77777777" w:rsidR="008819AD" w:rsidRPr="008819AD" w:rsidRDefault="008819AD" w:rsidP="008819AD">
      <w:pPr>
        <w:pStyle w:val="Ttulo"/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pict w14:anchorId="5A5D686C">
          <v:rect id="_x0000_i1065" style="width:0;height:1.5pt" o:hralign="center" o:hrstd="t" o:hr="t" fillcolor="#a0a0a0" stroked="f"/>
        </w:pict>
      </w:r>
    </w:p>
    <w:p w14:paraId="65125BBD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Mejoras de calidad global</w:t>
      </w:r>
    </w:p>
    <w:p w14:paraId="0C564D7C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1. Uso de </w:t>
      </w:r>
      <w:proofErr w:type="spellStart"/>
      <w:r w:rsidRPr="008819AD">
        <w:rPr>
          <w:b/>
          <w:bCs/>
          <w:sz w:val="22"/>
          <w:szCs w:val="22"/>
          <w:lang w:val="es-MX"/>
        </w:rPr>
        <w:t>pathlib</w:t>
      </w:r>
      <w:proofErr w:type="spellEnd"/>
    </w:p>
    <w:p w14:paraId="65E75022" w14:textId="77777777" w:rsidR="008819AD" w:rsidRPr="008819AD" w:rsidRDefault="008819AD" w:rsidP="008819AD">
      <w:pPr>
        <w:pStyle w:val="Ttulo"/>
        <w:numPr>
          <w:ilvl w:val="0"/>
          <w:numId w:val="22"/>
        </w:numPr>
        <w:rPr>
          <w:sz w:val="22"/>
          <w:szCs w:val="22"/>
          <w:lang w:val="es-MX"/>
        </w:rPr>
      </w:pPr>
      <w:hyperlink r:id="rId26" w:history="1">
        <w:proofErr w:type="spellStart"/>
        <w:proofErr w:type="gramStart"/>
        <w:r w:rsidRPr="008819AD">
          <w:rPr>
            <w:rStyle w:val="Hipervnculo"/>
            <w:sz w:val="22"/>
            <w:szCs w:val="22"/>
            <w:lang w:val="es-MX"/>
          </w:rPr>
          <w:t>os.path</w:t>
        </w:r>
        <w:proofErr w:type="spellEnd"/>
        <w:proofErr w:type="gramEnd"/>
      </w:hyperlink>
      <w:r w:rsidRPr="008819AD">
        <w:rPr>
          <w:sz w:val="22"/>
          <w:szCs w:val="22"/>
          <w:lang w:val="es-MX"/>
        </w:rPr>
        <w:t> funciona, pero </w:t>
      </w:r>
      <w:proofErr w:type="spellStart"/>
      <w:proofErr w:type="gramStart"/>
      <w:r w:rsidRPr="008819AD">
        <w:rPr>
          <w:sz w:val="22"/>
          <w:szCs w:val="22"/>
          <w:lang w:val="es-MX"/>
        </w:rPr>
        <w:t>pathlib.Path</w:t>
      </w:r>
      <w:proofErr w:type="spellEnd"/>
      <w:proofErr w:type="gramEnd"/>
      <w:r w:rsidRPr="008819AD">
        <w:rPr>
          <w:sz w:val="22"/>
          <w:szCs w:val="22"/>
          <w:lang w:val="es-MX"/>
        </w:rPr>
        <w:t> da más claridad y menos riesgo de errores con rutas.</w:t>
      </w:r>
    </w:p>
    <w:p w14:paraId="75FA0A21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 xml:space="preserve">2. </w:t>
      </w:r>
      <w:proofErr w:type="spellStart"/>
      <w:r w:rsidRPr="008819AD">
        <w:rPr>
          <w:b/>
          <w:bCs/>
          <w:sz w:val="22"/>
          <w:szCs w:val="22"/>
          <w:lang w:val="es-MX"/>
        </w:rPr>
        <w:t>Modularización</w:t>
      </w:r>
      <w:proofErr w:type="spellEnd"/>
    </w:p>
    <w:p w14:paraId="146395C4" w14:textId="77777777" w:rsidR="008819AD" w:rsidRPr="008819AD" w:rsidRDefault="008819AD" w:rsidP="008819AD">
      <w:pPr>
        <w:pStyle w:val="Ttulo"/>
        <w:numPr>
          <w:ilvl w:val="0"/>
          <w:numId w:val="23"/>
        </w:numPr>
        <w:rPr>
          <w:sz w:val="22"/>
          <w:szCs w:val="22"/>
          <w:lang w:val="es-MX"/>
        </w:rPr>
      </w:pPr>
      <w:hyperlink r:id="rId27" w:history="1">
        <w:r w:rsidRPr="008819AD">
          <w:rPr>
            <w:rStyle w:val="Hipervnculo"/>
            <w:sz w:val="22"/>
            <w:szCs w:val="22"/>
            <w:lang w:val="es-MX"/>
          </w:rPr>
          <w:t>crawler.py</w:t>
        </w:r>
      </w:hyperlink>
      <w:r w:rsidRPr="008819AD">
        <w:rPr>
          <w:sz w:val="22"/>
          <w:szCs w:val="22"/>
          <w:lang w:val="es-MX"/>
        </w:rPr>
        <w:t> contiene todo el análisis.</w:t>
      </w:r>
    </w:p>
    <w:p w14:paraId="4B754AC2" w14:textId="77777777" w:rsidR="008819AD" w:rsidRPr="008819AD" w:rsidRDefault="008819AD" w:rsidP="008819AD">
      <w:pPr>
        <w:pStyle w:val="Ttulo"/>
        <w:numPr>
          <w:ilvl w:val="0"/>
          <w:numId w:val="23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Podría separarse en módulos:</w:t>
      </w:r>
    </w:p>
    <w:p w14:paraId="6DC1C40C" w14:textId="77777777" w:rsidR="008819AD" w:rsidRPr="008819AD" w:rsidRDefault="008819AD" w:rsidP="008819AD">
      <w:pPr>
        <w:pStyle w:val="Ttulo"/>
        <w:numPr>
          <w:ilvl w:val="1"/>
          <w:numId w:val="23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utilidades de fecha</w:t>
      </w:r>
    </w:p>
    <w:p w14:paraId="3D8AFCD1" w14:textId="77777777" w:rsidR="008819AD" w:rsidRPr="008819AD" w:rsidRDefault="008819AD" w:rsidP="008819AD">
      <w:pPr>
        <w:pStyle w:val="Ttulo"/>
        <w:numPr>
          <w:ilvl w:val="1"/>
          <w:numId w:val="23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análisis vectorial</w:t>
      </w:r>
    </w:p>
    <w:p w14:paraId="1811AC87" w14:textId="77777777" w:rsidR="008819AD" w:rsidRPr="008819AD" w:rsidRDefault="008819AD" w:rsidP="008819AD">
      <w:pPr>
        <w:pStyle w:val="Ttulo"/>
        <w:numPr>
          <w:ilvl w:val="1"/>
          <w:numId w:val="23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análisis </w:t>
      </w:r>
      <w:proofErr w:type="spellStart"/>
      <w:r w:rsidRPr="008819AD">
        <w:rPr>
          <w:sz w:val="22"/>
          <w:szCs w:val="22"/>
          <w:lang w:val="es-MX"/>
        </w:rPr>
        <w:t>raster</w:t>
      </w:r>
      <w:proofErr w:type="spellEnd"/>
    </w:p>
    <w:p w14:paraId="79147F45" w14:textId="77777777" w:rsidR="008819AD" w:rsidRPr="008819AD" w:rsidRDefault="008819AD" w:rsidP="008819AD">
      <w:pPr>
        <w:pStyle w:val="Ttulo"/>
        <w:numPr>
          <w:ilvl w:val="1"/>
          <w:numId w:val="23"/>
        </w:numPr>
        <w:rPr>
          <w:sz w:val="22"/>
          <w:szCs w:val="22"/>
          <w:lang w:val="es-MX"/>
        </w:rPr>
      </w:pPr>
      <w:proofErr w:type="spellStart"/>
      <w:r w:rsidRPr="008819AD">
        <w:rPr>
          <w:sz w:val="22"/>
          <w:szCs w:val="22"/>
          <w:lang w:val="es-MX"/>
        </w:rPr>
        <w:t>crawler</w:t>
      </w:r>
      <w:proofErr w:type="spellEnd"/>
      <w:r w:rsidRPr="008819AD">
        <w:rPr>
          <w:sz w:val="22"/>
          <w:szCs w:val="22"/>
          <w:lang w:val="es-MX"/>
        </w:rPr>
        <w:t xml:space="preserve"> principal</w:t>
      </w:r>
    </w:p>
    <w:p w14:paraId="22637E2B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3. Validación de extensiones</w:t>
      </w:r>
    </w:p>
    <w:p w14:paraId="5DEBF416" w14:textId="77777777" w:rsidR="008819AD" w:rsidRPr="008819AD" w:rsidRDefault="008819AD" w:rsidP="008819AD">
      <w:pPr>
        <w:pStyle w:val="Ttulo"/>
        <w:numPr>
          <w:ilvl w:val="0"/>
          <w:numId w:val="24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Usa listas de extensiones predeterminadas.</w:t>
      </w:r>
    </w:p>
    <w:p w14:paraId="3FFFE03C" w14:textId="77777777" w:rsidR="008819AD" w:rsidRPr="008819AD" w:rsidRDefault="008819AD" w:rsidP="008819AD">
      <w:pPr>
        <w:pStyle w:val="Ttulo"/>
        <w:numPr>
          <w:ilvl w:val="0"/>
          <w:numId w:val="24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Podría ser configurable desde un solo lugar o permitir más formatos sin tocar código.</w:t>
      </w:r>
    </w:p>
    <w:p w14:paraId="564A3B62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lastRenderedPageBreak/>
        <w:t>4. Pruebas</w:t>
      </w:r>
    </w:p>
    <w:p w14:paraId="78D4F36B" w14:textId="77777777" w:rsidR="008819AD" w:rsidRPr="008819AD" w:rsidRDefault="008819AD" w:rsidP="008819AD">
      <w:pPr>
        <w:pStyle w:val="Ttulo"/>
        <w:numPr>
          <w:ilvl w:val="0"/>
          <w:numId w:val="25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No hay </w:t>
      </w:r>
      <w:proofErr w:type="spellStart"/>
      <w:r w:rsidRPr="008819AD">
        <w:rPr>
          <w:sz w:val="22"/>
          <w:szCs w:val="22"/>
          <w:lang w:val="es-MX"/>
        </w:rPr>
        <w:t>tests</w:t>
      </w:r>
      <w:proofErr w:type="spellEnd"/>
      <w:r w:rsidRPr="008819AD">
        <w:rPr>
          <w:sz w:val="22"/>
          <w:szCs w:val="22"/>
          <w:lang w:val="es-MX"/>
        </w:rPr>
        <w:t xml:space="preserve"> en el repositorio.</w:t>
      </w:r>
    </w:p>
    <w:p w14:paraId="1C8B4164" w14:textId="77777777" w:rsidR="008819AD" w:rsidRPr="008819AD" w:rsidRDefault="008819AD" w:rsidP="008819AD">
      <w:pPr>
        <w:pStyle w:val="Ttulo"/>
        <w:numPr>
          <w:ilvl w:val="0"/>
          <w:numId w:val="25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 xml:space="preserve">Agregar </w:t>
      </w:r>
      <w:proofErr w:type="spellStart"/>
      <w:r w:rsidRPr="008819AD">
        <w:rPr>
          <w:sz w:val="22"/>
          <w:szCs w:val="22"/>
          <w:lang w:val="es-MX"/>
        </w:rPr>
        <w:t>tests</w:t>
      </w:r>
      <w:proofErr w:type="spellEnd"/>
      <w:r w:rsidRPr="008819AD">
        <w:rPr>
          <w:sz w:val="22"/>
          <w:szCs w:val="22"/>
          <w:lang w:val="es-MX"/>
        </w:rPr>
        <w:t xml:space="preserve"> unitarios para:</w:t>
      </w:r>
    </w:p>
    <w:p w14:paraId="25585400" w14:textId="77777777" w:rsidR="008819AD" w:rsidRPr="008819AD" w:rsidRDefault="008819AD" w:rsidP="008819AD">
      <w:pPr>
        <w:pStyle w:val="Ttulo"/>
        <w:numPr>
          <w:ilvl w:val="1"/>
          <w:numId w:val="25"/>
        </w:numPr>
        <w:rPr>
          <w:sz w:val="22"/>
          <w:szCs w:val="22"/>
          <w:lang w:val="es-MX"/>
        </w:rPr>
      </w:pPr>
      <w:hyperlink r:id="rId28" w:history="1">
        <w:proofErr w:type="spellStart"/>
        <w:r w:rsidRPr="008819AD">
          <w:rPr>
            <w:rStyle w:val="Hipervnculo"/>
            <w:sz w:val="22"/>
            <w:szCs w:val="22"/>
            <w:lang w:val="es-MX"/>
          </w:rPr>
          <w:t>limpiar_texto</w:t>
        </w:r>
        <w:proofErr w:type="spellEnd"/>
      </w:hyperlink>
    </w:p>
    <w:p w14:paraId="489B4018" w14:textId="77777777" w:rsidR="008819AD" w:rsidRPr="008819AD" w:rsidRDefault="008819AD" w:rsidP="008819AD">
      <w:pPr>
        <w:pStyle w:val="Ttulo"/>
        <w:numPr>
          <w:ilvl w:val="1"/>
          <w:numId w:val="25"/>
        </w:numPr>
        <w:rPr>
          <w:sz w:val="22"/>
          <w:szCs w:val="22"/>
          <w:lang w:val="es-MX"/>
        </w:rPr>
      </w:pPr>
      <w:hyperlink r:id="rId29" w:history="1">
        <w:proofErr w:type="spellStart"/>
        <w:r w:rsidRPr="008819AD">
          <w:rPr>
            <w:rStyle w:val="Hipervnculo"/>
            <w:sz w:val="22"/>
            <w:szCs w:val="22"/>
            <w:lang w:val="es-MX"/>
          </w:rPr>
          <w:t>restaurar_fecha_acceso</w:t>
        </w:r>
        <w:proofErr w:type="spellEnd"/>
      </w:hyperlink>
    </w:p>
    <w:p w14:paraId="06F6A620" w14:textId="77777777" w:rsidR="008819AD" w:rsidRPr="008819AD" w:rsidRDefault="008819AD" w:rsidP="008819AD">
      <w:pPr>
        <w:pStyle w:val="Ttulo"/>
        <w:numPr>
          <w:ilvl w:val="1"/>
          <w:numId w:val="25"/>
        </w:numPr>
        <w:rPr>
          <w:sz w:val="22"/>
          <w:szCs w:val="22"/>
          <w:lang w:val="es-MX"/>
        </w:rPr>
      </w:pPr>
      <w:hyperlink r:id="rId30" w:history="1">
        <w:proofErr w:type="spellStart"/>
        <w:r w:rsidRPr="008819AD">
          <w:rPr>
            <w:rStyle w:val="Hipervnculo"/>
            <w:sz w:val="22"/>
            <w:szCs w:val="22"/>
            <w:lang w:val="es-MX"/>
          </w:rPr>
          <w:t>analizar_vector</w:t>
        </w:r>
        <w:proofErr w:type="spellEnd"/>
      </w:hyperlink>
      <w:r w:rsidRPr="008819AD">
        <w:rPr>
          <w:sz w:val="22"/>
          <w:szCs w:val="22"/>
          <w:lang w:val="es-MX"/>
        </w:rPr>
        <w:t> /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analizar_raster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 xml:space="preserve"> con </w:t>
      </w:r>
      <w:proofErr w:type="spellStart"/>
      <w:r w:rsidRPr="008819AD">
        <w:rPr>
          <w:sz w:val="22"/>
          <w:szCs w:val="22"/>
          <w:lang w:val="es-MX"/>
        </w:rPr>
        <w:t>mocks</w:t>
      </w:r>
      <w:proofErr w:type="spellEnd"/>
    </w:p>
    <w:p w14:paraId="3F4FBF17" w14:textId="77777777" w:rsidR="008819AD" w:rsidRPr="008819AD" w:rsidRDefault="008819AD" w:rsidP="008819AD">
      <w:pPr>
        <w:pStyle w:val="Ttulo"/>
        <w:numPr>
          <w:ilvl w:val="1"/>
          <w:numId w:val="25"/>
        </w:numPr>
        <w:rPr>
          <w:sz w:val="22"/>
          <w:szCs w:val="22"/>
          <w:lang w:val="es-MX"/>
        </w:rPr>
      </w:pPr>
      <w:hyperlink r:id="rId31" w:history="1">
        <w:proofErr w:type="spellStart"/>
        <w:r w:rsidRPr="008819AD">
          <w:rPr>
            <w:rStyle w:val="Hipervnculo"/>
            <w:sz w:val="22"/>
            <w:szCs w:val="22"/>
            <w:lang w:val="es-MX"/>
          </w:rPr>
          <w:t>generar_resumen</w:t>
        </w:r>
        <w:proofErr w:type="spellEnd"/>
      </w:hyperlink>
    </w:p>
    <w:p w14:paraId="7162A84C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5. Documentación</w:t>
      </w:r>
    </w:p>
    <w:p w14:paraId="70DF6EBB" w14:textId="77777777" w:rsidR="008819AD" w:rsidRPr="008819AD" w:rsidRDefault="008819AD" w:rsidP="008819AD">
      <w:pPr>
        <w:pStyle w:val="Ttulo"/>
        <w:numPr>
          <w:ilvl w:val="0"/>
          <w:numId w:val="26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No hay README ni instrucciones de instalación.</w:t>
      </w:r>
    </w:p>
    <w:p w14:paraId="46A7F757" w14:textId="77777777" w:rsidR="008819AD" w:rsidRPr="008819AD" w:rsidRDefault="008819AD" w:rsidP="008819AD">
      <w:pPr>
        <w:pStyle w:val="Ttulo"/>
        <w:numPr>
          <w:ilvl w:val="0"/>
          <w:numId w:val="26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Un README simple ayudaría a usar y mantener el plugin.</w:t>
      </w:r>
    </w:p>
    <w:p w14:paraId="34C8A4BD" w14:textId="77777777" w:rsidR="008819AD" w:rsidRPr="008819AD" w:rsidRDefault="008819AD" w:rsidP="008819AD">
      <w:pPr>
        <w:pStyle w:val="Ttulo"/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pict w14:anchorId="4C7BCB87">
          <v:rect id="_x0000_i1066" style="width:0;height:1.5pt" o:hralign="center" o:hrstd="t" o:hr="t" fillcolor="#a0a0a0" stroked="f"/>
        </w:pict>
      </w:r>
    </w:p>
    <w:p w14:paraId="1064C23A" w14:textId="77777777" w:rsidR="008819AD" w:rsidRPr="008819AD" w:rsidRDefault="008819AD" w:rsidP="008819AD">
      <w:pPr>
        <w:pStyle w:val="Ttulo"/>
        <w:rPr>
          <w:b/>
          <w:bCs/>
          <w:sz w:val="22"/>
          <w:szCs w:val="22"/>
          <w:lang w:val="es-MX"/>
        </w:rPr>
      </w:pPr>
      <w:r w:rsidRPr="008819AD">
        <w:rPr>
          <w:b/>
          <w:bCs/>
          <w:sz w:val="22"/>
          <w:szCs w:val="22"/>
          <w:lang w:val="es-MX"/>
        </w:rPr>
        <w:t>Prioridad sugerida</w:t>
      </w:r>
    </w:p>
    <w:p w14:paraId="047BDD34" w14:textId="77777777" w:rsidR="008819AD" w:rsidRPr="008819AD" w:rsidRDefault="008819AD" w:rsidP="008819AD">
      <w:pPr>
        <w:pStyle w:val="Ttulo"/>
        <w:numPr>
          <w:ilvl w:val="0"/>
          <w:numId w:val="27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Arreglar cancelación/progreso en </w:t>
      </w:r>
      <w:hyperlink r:id="rId32" w:history="1">
        <w:r w:rsidRPr="008819AD">
          <w:rPr>
            <w:rStyle w:val="Hipervnculo"/>
            <w:sz w:val="22"/>
            <w:szCs w:val="22"/>
            <w:lang w:val="es-MX"/>
          </w:rPr>
          <w:t>mapoteca_plugin.py</w:t>
        </w:r>
      </w:hyperlink>
      <w:r w:rsidRPr="008819AD">
        <w:rPr>
          <w:sz w:val="22"/>
          <w:szCs w:val="22"/>
          <w:lang w:val="es-MX"/>
        </w:rPr>
        <w:t> + </w:t>
      </w:r>
      <w:hyperlink r:id="rId33" w:history="1">
        <w:r w:rsidRPr="008819AD">
          <w:rPr>
            <w:rStyle w:val="Hipervnculo"/>
            <w:sz w:val="22"/>
            <w:szCs w:val="22"/>
            <w:lang w:val="es-MX"/>
          </w:rPr>
          <w:t>worker.py</w:t>
        </w:r>
      </w:hyperlink>
    </w:p>
    <w:p w14:paraId="1EE1B4DD" w14:textId="77777777" w:rsidR="008819AD" w:rsidRPr="008819AD" w:rsidRDefault="008819AD" w:rsidP="008819AD">
      <w:pPr>
        <w:pStyle w:val="Ttulo"/>
        <w:numPr>
          <w:ilvl w:val="0"/>
          <w:numId w:val="27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Hacer el manejo de fechas más robusto en </w:t>
      </w:r>
      <w:hyperlink r:id="rId34" w:history="1">
        <w:r w:rsidRPr="008819AD">
          <w:rPr>
            <w:rStyle w:val="Hipervnculo"/>
            <w:sz w:val="22"/>
            <w:szCs w:val="22"/>
            <w:lang w:val="es-MX"/>
          </w:rPr>
          <w:t>crawler.py</w:t>
        </w:r>
      </w:hyperlink>
    </w:p>
    <w:p w14:paraId="53E432C3" w14:textId="77777777" w:rsidR="008819AD" w:rsidRPr="008819AD" w:rsidRDefault="008819AD" w:rsidP="008819AD">
      <w:pPr>
        <w:pStyle w:val="Ttulo"/>
        <w:numPr>
          <w:ilvl w:val="0"/>
          <w:numId w:val="27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Evitar </w:t>
      </w:r>
      <w:proofErr w:type="spellStart"/>
      <w:r w:rsidRPr="008819AD">
        <w:rPr>
          <w:sz w:val="22"/>
          <w:szCs w:val="22"/>
          <w:lang w:val="es-MX"/>
        </w:rPr>
        <w:t>except</w:t>
      </w:r>
      <w:proofErr w:type="spellEnd"/>
      <w:r w:rsidRPr="008819AD">
        <w:rPr>
          <w:sz w:val="22"/>
          <w:szCs w:val="22"/>
          <w:lang w:val="es-MX"/>
        </w:rPr>
        <w:t>: genéricos</w:t>
      </w:r>
    </w:p>
    <w:p w14:paraId="747C50AF" w14:textId="77777777" w:rsidR="008819AD" w:rsidRPr="008819AD" w:rsidRDefault="008819AD" w:rsidP="008819AD">
      <w:pPr>
        <w:pStyle w:val="Ttulo"/>
        <w:numPr>
          <w:ilvl w:val="0"/>
          <w:numId w:val="27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Mejorar </w:t>
      </w:r>
      <w:proofErr w:type="spellStart"/>
      <w:r w:rsidRPr="008819AD">
        <w:rPr>
          <w:sz w:val="22"/>
          <w:szCs w:val="22"/>
          <w:lang w:val="es-MX"/>
        </w:rPr>
        <w:fldChar w:fldCharType="begin"/>
      </w:r>
      <w:r w:rsidRPr="008819AD">
        <w:rPr>
          <w:sz w:val="22"/>
          <w:szCs w:val="22"/>
          <w:lang w:val="es-MX"/>
        </w:rPr>
        <w:instrText>HYPERLINK "vscode-file://vscode-app/c:/Users/jdelt/AppData/Local/Programs/Microsoft%20VS%20Code/034f571df5/resources/app/out/vs/code/electron-browser/workbench/workbench.html" \o ""</w:instrText>
      </w:r>
      <w:r w:rsidRPr="008819AD">
        <w:rPr>
          <w:sz w:val="22"/>
          <w:szCs w:val="22"/>
          <w:lang w:val="es-MX"/>
        </w:rPr>
      </w:r>
      <w:r w:rsidRPr="008819AD">
        <w:rPr>
          <w:sz w:val="22"/>
          <w:szCs w:val="22"/>
          <w:lang w:val="es-MX"/>
        </w:rPr>
        <w:fldChar w:fldCharType="separate"/>
      </w:r>
      <w:r w:rsidRPr="008819AD">
        <w:rPr>
          <w:rStyle w:val="Hipervnculo"/>
          <w:sz w:val="22"/>
          <w:szCs w:val="22"/>
          <w:lang w:val="es-MX"/>
        </w:rPr>
        <w:t>analizar_vector</w:t>
      </w:r>
      <w:proofErr w:type="spellEnd"/>
      <w:r w:rsidRPr="008819AD">
        <w:rPr>
          <w:sz w:val="22"/>
          <w:szCs w:val="22"/>
        </w:rPr>
        <w:fldChar w:fldCharType="end"/>
      </w:r>
      <w:r w:rsidRPr="008819AD">
        <w:rPr>
          <w:sz w:val="22"/>
          <w:szCs w:val="22"/>
          <w:lang w:val="es-MX"/>
        </w:rPr>
        <w:t xml:space="preserve"> para múltiples capas y </w:t>
      </w:r>
      <w:proofErr w:type="spellStart"/>
      <w:r w:rsidRPr="008819AD">
        <w:rPr>
          <w:sz w:val="22"/>
          <w:szCs w:val="22"/>
          <w:lang w:val="es-MX"/>
        </w:rPr>
        <w:t>geometrias</w:t>
      </w:r>
      <w:proofErr w:type="spellEnd"/>
      <w:r w:rsidRPr="008819AD">
        <w:rPr>
          <w:sz w:val="22"/>
          <w:szCs w:val="22"/>
          <w:lang w:val="es-MX"/>
        </w:rPr>
        <w:t xml:space="preserve"> mixtas</w:t>
      </w:r>
    </w:p>
    <w:p w14:paraId="60302E5A" w14:textId="77777777" w:rsidR="008819AD" w:rsidRPr="008819AD" w:rsidRDefault="008819AD" w:rsidP="008819AD">
      <w:pPr>
        <w:pStyle w:val="Ttulo"/>
        <w:numPr>
          <w:ilvl w:val="0"/>
          <w:numId w:val="27"/>
        </w:numPr>
        <w:rPr>
          <w:sz w:val="22"/>
          <w:szCs w:val="22"/>
          <w:lang w:val="es-MX"/>
        </w:rPr>
      </w:pPr>
      <w:r w:rsidRPr="008819AD">
        <w:rPr>
          <w:sz w:val="22"/>
          <w:szCs w:val="22"/>
          <w:lang w:val="es-MX"/>
        </w:rPr>
        <w:t>Añadir pruebas unitarias y/o documentación</w:t>
      </w:r>
    </w:p>
    <w:p w14:paraId="00F5D23E" w14:textId="77777777" w:rsidR="008819AD" w:rsidRPr="008819AD" w:rsidRDefault="008819AD">
      <w:pPr>
        <w:pStyle w:val="Ttulo"/>
        <w:rPr>
          <w:lang w:val="es-MX"/>
        </w:rPr>
      </w:pPr>
    </w:p>
    <w:p w14:paraId="22D80202" w14:textId="77777777" w:rsidR="008819AD" w:rsidRPr="008819AD" w:rsidRDefault="008819AD">
      <w:pPr>
        <w:pStyle w:val="Ttulo"/>
        <w:rPr>
          <w:lang w:val="es-MX"/>
        </w:rPr>
      </w:pPr>
    </w:p>
    <w:p w14:paraId="338484A9" w14:textId="77777777" w:rsidR="008819AD" w:rsidRPr="008819AD" w:rsidRDefault="008819AD">
      <w:pPr>
        <w:pStyle w:val="Ttulo"/>
        <w:rPr>
          <w:lang w:val="es-MX"/>
        </w:rPr>
      </w:pPr>
    </w:p>
    <w:p w14:paraId="6830004F" w14:textId="77777777" w:rsidR="008819AD" w:rsidRPr="008819AD" w:rsidRDefault="008819AD">
      <w:pPr>
        <w:pStyle w:val="Ttulo"/>
        <w:rPr>
          <w:lang w:val="es-MX"/>
        </w:rPr>
      </w:pPr>
    </w:p>
    <w:p w14:paraId="2F53CC80" w14:textId="7DE22846" w:rsidR="00E43554" w:rsidRDefault="00000000">
      <w:pPr>
        <w:pStyle w:val="Ttulo"/>
      </w:pPr>
      <w:proofErr w:type="spellStart"/>
      <w:r>
        <w:t>Mapoteca</w:t>
      </w:r>
      <w:proofErr w:type="spellEnd"/>
      <w:r>
        <w:t xml:space="preserve"> Plugin – Roadmap Version 2 (To-Do List)</w:t>
      </w:r>
    </w:p>
    <w:p w14:paraId="3CD90612" w14:textId="77777777" w:rsidR="00E43554" w:rsidRPr="008819AD" w:rsidRDefault="00000000">
      <w:pPr>
        <w:pStyle w:val="Ttulo1"/>
        <w:rPr>
          <w:lang w:val="es-MX"/>
        </w:rPr>
      </w:pPr>
      <w:r>
        <w:t>🔴</w:t>
      </w:r>
      <w:r w:rsidRPr="008819AD">
        <w:rPr>
          <w:lang w:val="es-MX"/>
        </w:rPr>
        <w:t xml:space="preserve"> PRIORIDAD ALTA – Estabilidad y Robustez</w:t>
      </w:r>
    </w:p>
    <w:p w14:paraId="6CCAA386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>- Reemplazar todos los '</w:t>
      </w:r>
      <w:proofErr w:type="spellStart"/>
      <w:r w:rsidRPr="008819AD">
        <w:rPr>
          <w:lang w:val="es-MX"/>
        </w:rPr>
        <w:t>except</w:t>
      </w:r>
      <w:proofErr w:type="spellEnd"/>
      <w:r w:rsidRPr="008819AD">
        <w:rPr>
          <w:lang w:val="es-MX"/>
        </w:rPr>
        <w:t>:' por '</w:t>
      </w:r>
      <w:proofErr w:type="spellStart"/>
      <w:r w:rsidRPr="008819AD">
        <w:rPr>
          <w:lang w:val="es-MX"/>
        </w:rPr>
        <w:t>except</w:t>
      </w:r>
      <w:proofErr w:type="spellEnd"/>
      <w:r w:rsidRPr="008819AD">
        <w:rPr>
          <w:lang w:val="es-MX"/>
        </w:rPr>
        <w:t xml:space="preserve"> </w:t>
      </w:r>
      <w:proofErr w:type="spellStart"/>
      <w:r w:rsidRPr="008819AD">
        <w:rPr>
          <w:lang w:val="es-MX"/>
        </w:rPr>
        <w:t>Exception</w:t>
      </w:r>
      <w:proofErr w:type="spellEnd"/>
      <w:r w:rsidRPr="008819AD">
        <w:rPr>
          <w:lang w:val="es-MX"/>
        </w:rPr>
        <w:t xml:space="preserve"> as e' para no ocultar errores.</w:t>
      </w:r>
    </w:p>
    <w:p w14:paraId="34F0345B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Modificar el manejo de fechas: almacenar </w:t>
      </w:r>
      <w:proofErr w:type="spellStart"/>
      <w:r w:rsidRPr="008819AD">
        <w:rPr>
          <w:lang w:val="es-MX"/>
        </w:rPr>
        <w:t>timestamps</w:t>
      </w:r>
      <w:proofErr w:type="spellEnd"/>
      <w:r w:rsidRPr="008819AD">
        <w:rPr>
          <w:lang w:val="es-MX"/>
        </w:rPr>
        <w:t xml:space="preserve"> (</w:t>
      </w:r>
      <w:proofErr w:type="spellStart"/>
      <w:r w:rsidRPr="008819AD">
        <w:rPr>
          <w:lang w:val="es-MX"/>
        </w:rPr>
        <w:t>getatime</w:t>
      </w:r>
      <w:proofErr w:type="spellEnd"/>
      <w:r w:rsidRPr="008819AD">
        <w:rPr>
          <w:lang w:val="es-MX"/>
        </w:rPr>
        <w:t>) además de formatos legibles.</w:t>
      </w:r>
    </w:p>
    <w:p w14:paraId="7E155774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Eliminar </w:t>
      </w:r>
      <w:proofErr w:type="spellStart"/>
      <w:proofErr w:type="gramStart"/>
      <w:r w:rsidRPr="008819AD">
        <w:rPr>
          <w:lang w:val="es-MX"/>
        </w:rPr>
        <w:t>df.astype</w:t>
      </w:r>
      <w:proofErr w:type="spellEnd"/>
      <w:proofErr w:type="gramEnd"/>
      <w:r w:rsidRPr="008819AD">
        <w:rPr>
          <w:lang w:val="es-MX"/>
        </w:rPr>
        <w:t>(</w:t>
      </w:r>
      <w:proofErr w:type="spellStart"/>
      <w:r w:rsidRPr="008819AD">
        <w:rPr>
          <w:lang w:val="es-MX"/>
        </w:rPr>
        <w:t>str</w:t>
      </w:r>
      <w:proofErr w:type="spellEnd"/>
      <w:r w:rsidRPr="008819AD">
        <w:rPr>
          <w:lang w:val="es-MX"/>
        </w:rPr>
        <w:t>) global y solo convertir cuando sea necesario.</w:t>
      </w:r>
    </w:p>
    <w:p w14:paraId="13C8F986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Implementar cancelación segura en Worker con bandera running en lugar de </w:t>
      </w:r>
      <w:proofErr w:type="spellStart"/>
      <w:proofErr w:type="gramStart"/>
      <w:r w:rsidRPr="008819AD">
        <w:rPr>
          <w:lang w:val="es-MX"/>
        </w:rPr>
        <w:t>terminate</w:t>
      </w:r>
      <w:proofErr w:type="spellEnd"/>
      <w:r w:rsidRPr="008819AD">
        <w:rPr>
          <w:lang w:val="es-MX"/>
        </w:rPr>
        <w:t>(</w:t>
      </w:r>
      <w:proofErr w:type="gramEnd"/>
      <w:r w:rsidRPr="008819AD">
        <w:rPr>
          <w:lang w:val="es-MX"/>
        </w:rPr>
        <w:t>).</w:t>
      </w:r>
    </w:p>
    <w:p w14:paraId="2019513D" w14:textId="77777777" w:rsidR="00E43554" w:rsidRPr="008819AD" w:rsidRDefault="00000000">
      <w:pPr>
        <w:pStyle w:val="Ttulo1"/>
        <w:rPr>
          <w:lang w:val="es-MX"/>
        </w:rPr>
      </w:pPr>
      <w:r>
        <w:lastRenderedPageBreak/>
        <w:t>🟠</w:t>
      </w:r>
      <w:r w:rsidRPr="008819AD">
        <w:rPr>
          <w:lang w:val="es-MX"/>
        </w:rPr>
        <w:t xml:space="preserve"> PRIORIDAD MEDIA – Calidad GIS</w:t>
      </w:r>
    </w:p>
    <w:p w14:paraId="064E568C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Soporte para múltiples capas en </w:t>
      </w:r>
      <w:proofErr w:type="spellStart"/>
      <w:r w:rsidRPr="008819AD">
        <w:rPr>
          <w:lang w:val="es-MX"/>
        </w:rPr>
        <w:t>datasets</w:t>
      </w:r>
      <w:proofErr w:type="spellEnd"/>
      <w:r w:rsidRPr="008819AD">
        <w:rPr>
          <w:lang w:val="es-MX"/>
        </w:rPr>
        <w:t xml:space="preserve"> vectoriales (GPKG, KML, GPX).</w:t>
      </w:r>
    </w:p>
    <w:p w14:paraId="065AF3FB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Mejorar validación de </w:t>
      </w:r>
      <w:proofErr w:type="spellStart"/>
      <w:r w:rsidRPr="008819AD">
        <w:rPr>
          <w:lang w:val="es-MX"/>
        </w:rPr>
        <w:t>raster</w:t>
      </w:r>
      <w:proofErr w:type="spellEnd"/>
      <w:r w:rsidRPr="008819AD">
        <w:rPr>
          <w:lang w:val="es-MX"/>
        </w:rPr>
        <w:t xml:space="preserve"> geográfico (verificar proyección, </w:t>
      </w:r>
      <w:proofErr w:type="spellStart"/>
      <w:r w:rsidRPr="008819AD">
        <w:rPr>
          <w:lang w:val="es-MX"/>
        </w:rPr>
        <w:t>geotransform</w:t>
      </w:r>
      <w:proofErr w:type="spellEnd"/>
      <w:r w:rsidRPr="008819AD">
        <w:rPr>
          <w:lang w:val="es-MX"/>
        </w:rPr>
        <w:t xml:space="preserve"> y </w:t>
      </w:r>
      <w:proofErr w:type="spellStart"/>
      <w:r w:rsidRPr="008819AD">
        <w:rPr>
          <w:lang w:val="es-MX"/>
        </w:rPr>
        <w:t>coherence</w:t>
      </w:r>
      <w:proofErr w:type="spellEnd"/>
      <w:r w:rsidRPr="008819AD">
        <w:rPr>
          <w:lang w:val="es-MX"/>
        </w:rPr>
        <w:t xml:space="preserve"> de </w:t>
      </w:r>
      <w:proofErr w:type="spellStart"/>
      <w:r w:rsidRPr="008819AD">
        <w:rPr>
          <w:lang w:val="es-MX"/>
        </w:rPr>
        <w:t>extent</w:t>
      </w:r>
      <w:proofErr w:type="spellEnd"/>
      <w:r w:rsidRPr="008819AD">
        <w:rPr>
          <w:lang w:val="es-MX"/>
        </w:rPr>
        <w:t>).</w:t>
      </w:r>
    </w:p>
    <w:p w14:paraId="6A4EA3B8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Agregar detección de errores GIS: </w:t>
      </w:r>
      <w:proofErr w:type="spellStart"/>
      <w:r w:rsidRPr="008819AD">
        <w:rPr>
          <w:lang w:val="es-MX"/>
        </w:rPr>
        <w:t>raster</w:t>
      </w:r>
      <w:proofErr w:type="spellEnd"/>
      <w:r w:rsidRPr="008819AD">
        <w:rPr>
          <w:lang w:val="es-MX"/>
        </w:rPr>
        <w:t xml:space="preserve"> sin proyección, </w:t>
      </w:r>
      <w:proofErr w:type="spellStart"/>
      <w:r w:rsidRPr="008819AD">
        <w:rPr>
          <w:lang w:val="es-MX"/>
        </w:rPr>
        <w:t>raster</w:t>
      </w:r>
      <w:proofErr w:type="spellEnd"/>
      <w:r w:rsidRPr="008819AD">
        <w:rPr>
          <w:lang w:val="es-MX"/>
        </w:rPr>
        <w:t xml:space="preserve"> sin </w:t>
      </w:r>
      <w:proofErr w:type="spellStart"/>
      <w:r w:rsidRPr="008819AD">
        <w:rPr>
          <w:lang w:val="es-MX"/>
        </w:rPr>
        <w:t>extent</w:t>
      </w:r>
      <w:proofErr w:type="spellEnd"/>
      <w:r w:rsidRPr="008819AD">
        <w:rPr>
          <w:lang w:val="es-MX"/>
        </w:rPr>
        <w:t xml:space="preserve">, </w:t>
      </w:r>
      <w:proofErr w:type="spellStart"/>
      <w:r w:rsidRPr="008819AD">
        <w:rPr>
          <w:lang w:val="es-MX"/>
        </w:rPr>
        <w:t>shapefiles</w:t>
      </w:r>
      <w:proofErr w:type="spellEnd"/>
      <w:r w:rsidRPr="008819AD">
        <w:rPr>
          <w:lang w:val="es-MX"/>
        </w:rPr>
        <w:t xml:space="preserve"> sin EPSG.</w:t>
      </w:r>
    </w:p>
    <w:p w14:paraId="65EBCB3E" w14:textId="77777777" w:rsidR="00E43554" w:rsidRPr="008819AD" w:rsidRDefault="00000000">
      <w:pPr>
        <w:pStyle w:val="Ttulo1"/>
        <w:rPr>
          <w:lang w:val="es-MX"/>
        </w:rPr>
      </w:pPr>
      <w:r>
        <w:t>🟡</w:t>
      </w:r>
      <w:r w:rsidRPr="008819AD">
        <w:rPr>
          <w:lang w:val="es-MX"/>
        </w:rPr>
        <w:t xml:space="preserve"> PRIORIDAD MEDIA–BAJA – Arquitectura</w:t>
      </w:r>
    </w:p>
    <w:p w14:paraId="21E0FDF7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Migrar de </w:t>
      </w:r>
      <w:proofErr w:type="spellStart"/>
      <w:proofErr w:type="gramStart"/>
      <w:r w:rsidRPr="008819AD">
        <w:rPr>
          <w:lang w:val="es-MX"/>
        </w:rPr>
        <w:t>os.path</w:t>
      </w:r>
      <w:proofErr w:type="spellEnd"/>
      <w:proofErr w:type="gramEnd"/>
      <w:r w:rsidRPr="008819AD">
        <w:rPr>
          <w:lang w:val="es-MX"/>
        </w:rPr>
        <w:t xml:space="preserve"> a </w:t>
      </w:r>
      <w:proofErr w:type="spellStart"/>
      <w:r w:rsidRPr="008819AD">
        <w:rPr>
          <w:lang w:val="es-MX"/>
        </w:rPr>
        <w:t>pathlib</w:t>
      </w:r>
      <w:proofErr w:type="spellEnd"/>
      <w:r w:rsidRPr="008819AD">
        <w:rPr>
          <w:lang w:val="es-MX"/>
        </w:rPr>
        <w:t xml:space="preserve"> para mejor manejo de rutas.</w:t>
      </w:r>
    </w:p>
    <w:p w14:paraId="4F7BAA8C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Separar crawler.py en módulos: </w:t>
      </w:r>
      <w:proofErr w:type="spellStart"/>
      <w:r w:rsidRPr="008819AD">
        <w:rPr>
          <w:lang w:val="es-MX"/>
        </w:rPr>
        <w:t>raster</w:t>
      </w:r>
      <w:proofErr w:type="spellEnd"/>
      <w:r w:rsidRPr="008819AD">
        <w:rPr>
          <w:lang w:val="es-MX"/>
        </w:rPr>
        <w:t xml:space="preserve">, vector, </w:t>
      </w:r>
      <w:proofErr w:type="spellStart"/>
      <w:r w:rsidRPr="008819AD">
        <w:rPr>
          <w:lang w:val="es-MX"/>
        </w:rPr>
        <w:t>utils</w:t>
      </w:r>
      <w:proofErr w:type="spellEnd"/>
      <w:r w:rsidRPr="008819AD">
        <w:rPr>
          <w:lang w:val="es-MX"/>
        </w:rPr>
        <w:t xml:space="preserve">, </w:t>
      </w:r>
      <w:proofErr w:type="spellStart"/>
      <w:r w:rsidRPr="008819AD">
        <w:rPr>
          <w:lang w:val="es-MX"/>
        </w:rPr>
        <w:t>crawler</w:t>
      </w:r>
      <w:proofErr w:type="spellEnd"/>
      <w:r w:rsidRPr="008819AD">
        <w:rPr>
          <w:lang w:val="es-MX"/>
        </w:rPr>
        <w:t>.</w:t>
      </w:r>
    </w:p>
    <w:p w14:paraId="564A9114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>- Mejorar configuración de extensiones (hacerlas dinámicas o configurables).</w:t>
      </w:r>
    </w:p>
    <w:p w14:paraId="05AC8C67" w14:textId="77777777" w:rsidR="00E43554" w:rsidRPr="008819AD" w:rsidRDefault="00000000">
      <w:pPr>
        <w:pStyle w:val="Ttulo1"/>
        <w:rPr>
          <w:lang w:val="es-MX"/>
        </w:rPr>
      </w:pPr>
      <w:r>
        <w:t>🟢</w:t>
      </w:r>
      <w:r w:rsidRPr="008819AD">
        <w:rPr>
          <w:lang w:val="es-MX"/>
        </w:rPr>
        <w:t xml:space="preserve"> PRIORIDAD BAJA – Mejora Continua</w:t>
      </w:r>
    </w:p>
    <w:p w14:paraId="4793009E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Implementar </w:t>
      </w:r>
      <w:proofErr w:type="spellStart"/>
      <w:r w:rsidRPr="008819AD">
        <w:rPr>
          <w:lang w:val="es-MX"/>
        </w:rPr>
        <w:t>logging</w:t>
      </w:r>
      <w:proofErr w:type="spellEnd"/>
      <w:r w:rsidRPr="008819AD">
        <w:rPr>
          <w:lang w:val="es-MX"/>
        </w:rPr>
        <w:t xml:space="preserve"> avanzado (panel tipo consola con niveles INFO/WARN/ERROR).</w:t>
      </w:r>
    </w:p>
    <w:p w14:paraId="6D8B85E3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>- Agregar pruebas unitarias para funciones clave (</w:t>
      </w:r>
      <w:proofErr w:type="spellStart"/>
      <w:r w:rsidRPr="008819AD">
        <w:rPr>
          <w:lang w:val="es-MX"/>
        </w:rPr>
        <w:t>limpiar_texto</w:t>
      </w:r>
      <w:proofErr w:type="spellEnd"/>
      <w:r w:rsidRPr="008819AD">
        <w:rPr>
          <w:lang w:val="es-MX"/>
        </w:rPr>
        <w:t xml:space="preserve">, fechas, </w:t>
      </w:r>
      <w:proofErr w:type="spellStart"/>
      <w:r w:rsidRPr="008819AD">
        <w:rPr>
          <w:lang w:val="es-MX"/>
        </w:rPr>
        <w:t>raster</w:t>
      </w:r>
      <w:proofErr w:type="spellEnd"/>
      <w:r w:rsidRPr="008819AD">
        <w:rPr>
          <w:lang w:val="es-MX"/>
        </w:rPr>
        <w:t>, vector).</w:t>
      </w:r>
    </w:p>
    <w:p w14:paraId="1C9C432A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>- Crear README con instrucciones de instalación y uso.</w:t>
      </w:r>
    </w:p>
    <w:p w14:paraId="31C952BD" w14:textId="77777777" w:rsidR="00E43554" w:rsidRPr="008819AD" w:rsidRDefault="00000000">
      <w:pPr>
        <w:pStyle w:val="Ttulo1"/>
        <w:rPr>
          <w:lang w:val="es-MX"/>
        </w:rPr>
      </w:pPr>
      <w:r>
        <w:t>🔵</w:t>
      </w:r>
      <w:r w:rsidRPr="008819AD">
        <w:rPr>
          <w:lang w:val="es-MX"/>
        </w:rPr>
        <w:t xml:space="preserve"> BONUS – Valor de Producto</w:t>
      </w:r>
    </w:p>
    <w:p w14:paraId="1377E425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>- Exportar reportes automáticos (CSV + PDF con resumen).</w:t>
      </w:r>
    </w:p>
    <w:p w14:paraId="79781DDA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Agregar columna </w:t>
      </w:r>
      <w:proofErr w:type="spellStart"/>
      <w:r w:rsidRPr="008819AD">
        <w:rPr>
          <w:lang w:val="es-MX"/>
        </w:rPr>
        <w:t>dias_sin_uso</w:t>
      </w:r>
      <w:proofErr w:type="spellEnd"/>
      <w:r w:rsidRPr="008819AD">
        <w:rPr>
          <w:lang w:val="es-MX"/>
        </w:rPr>
        <w:t xml:space="preserve"> para detectar archivos obsoletos.</w:t>
      </w:r>
    </w:p>
    <w:p w14:paraId="101E402A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>- Detectar archivos duplicados (por nombre o tamaño).</w:t>
      </w:r>
    </w:p>
    <w:p w14:paraId="73904A6B" w14:textId="77777777" w:rsidR="00E43554" w:rsidRPr="008819AD" w:rsidRDefault="00000000">
      <w:pPr>
        <w:rPr>
          <w:lang w:val="es-MX"/>
        </w:rPr>
      </w:pPr>
      <w:r w:rsidRPr="008819AD">
        <w:rPr>
          <w:lang w:val="es-MX"/>
        </w:rPr>
        <w:t xml:space="preserve">- Implementar </w:t>
      </w:r>
      <w:proofErr w:type="spellStart"/>
      <w:r w:rsidRPr="008819AD">
        <w:rPr>
          <w:lang w:val="es-MX"/>
        </w:rPr>
        <w:t>scoring</w:t>
      </w:r>
      <w:proofErr w:type="spellEnd"/>
      <w:r w:rsidRPr="008819AD">
        <w:rPr>
          <w:lang w:val="es-MX"/>
        </w:rPr>
        <w:t xml:space="preserve"> de calidad GIS para </w:t>
      </w:r>
      <w:proofErr w:type="spellStart"/>
      <w:r w:rsidRPr="008819AD">
        <w:rPr>
          <w:lang w:val="es-MX"/>
        </w:rPr>
        <w:t>datasets</w:t>
      </w:r>
      <w:proofErr w:type="spellEnd"/>
      <w:r w:rsidRPr="008819AD">
        <w:rPr>
          <w:lang w:val="es-MX"/>
        </w:rPr>
        <w:t>.</w:t>
      </w:r>
    </w:p>
    <w:sectPr w:rsidR="00E43554" w:rsidRPr="008819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C5C4A"/>
    <w:multiLevelType w:val="multilevel"/>
    <w:tmpl w:val="94B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173F2"/>
    <w:multiLevelType w:val="multilevel"/>
    <w:tmpl w:val="BBB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82F13"/>
    <w:multiLevelType w:val="multilevel"/>
    <w:tmpl w:val="409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9208F"/>
    <w:multiLevelType w:val="multilevel"/>
    <w:tmpl w:val="669C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75EE7"/>
    <w:multiLevelType w:val="multilevel"/>
    <w:tmpl w:val="313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82B24"/>
    <w:multiLevelType w:val="multilevel"/>
    <w:tmpl w:val="819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F6393"/>
    <w:multiLevelType w:val="multilevel"/>
    <w:tmpl w:val="A13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50167"/>
    <w:multiLevelType w:val="multilevel"/>
    <w:tmpl w:val="DC5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14A8B"/>
    <w:multiLevelType w:val="multilevel"/>
    <w:tmpl w:val="038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A4A91"/>
    <w:multiLevelType w:val="multilevel"/>
    <w:tmpl w:val="D028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52D21"/>
    <w:multiLevelType w:val="multilevel"/>
    <w:tmpl w:val="F85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B63FC"/>
    <w:multiLevelType w:val="multilevel"/>
    <w:tmpl w:val="E9F2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1250D"/>
    <w:multiLevelType w:val="multilevel"/>
    <w:tmpl w:val="224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0280"/>
    <w:multiLevelType w:val="multilevel"/>
    <w:tmpl w:val="38A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3083B"/>
    <w:multiLevelType w:val="multilevel"/>
    <w:tmpl w:val="F1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679FD"/>
    <w:multiLevelType w:val="multilevel"/>
    <w:tmpl w:val="813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802B9"/>
    <w:multiLevelType w:val="multilevel"/>
    <w:tmpl w:val="3AE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70662"/>
    <w:multiLevelType w:val="multilevel"/>
    <w:tmpl w:val="287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16081">
    <w:abstractNumId w:val="8"/>
  </w:num>
  <w:num w:numId="2" w16cid:durableId="994063717">
    <w:abstractNumId w:val="6"/>
  </w:num>
  <w:num w:numId="3" w16cid:durableId="1949309176">
    <w:abstractNumId w:val="5"/>
  </w:num>
  <w:num w:numId="4" w16cid:durableId="385420045">
    <w:abstractNumId w:val="4"/>
  </w:num>
  <w:num w:numId="5" w16cid:durableId="1348752456">
    <w:abstractNumId w:val="7"/>
  </w:num>
  <w:num w:numId="6" w16cid:durableId="2073652071">
    <w:abstractNumId w:val="3"/>
  </w:num>
  <w:num w:numId="7" w16cid:durableId="1746755931">
    <w:abstractNumId w:val="2"/>
  </w:num>
  <w:num w:numId="8" w16cid:durableId="237444984">
    <w:abstractNumId w:val="1"/>
  </w:num>
  <w:num w:numId="9" w16cid:durableId="1875118486">
    <w:abstractNumId w:val="0"/>
  </w:num>
  <w:num w:numId="10" w16cid:durableId="1472749926">
    <w:abstractNumId w:val="12"/>
  </w:num>
  <w:num w:numId="11" w16cid:durableId="1911651533">
    <w:abstractNumId w:val="19"/>
  </w:num>
  <w:num w:numId="12" w16cid:durableId="808862164">
    <w:abstractNumId w:val="9"/>
  </w:num>
  <w:num w:numId="13" w16cid:durableId="1540166722">
    <w:abstractNumId w:val="14"/>
  </w:num>
  <w:num w:numId="14" w16cid:durableId="291255845">
    <w:abstractNumId w:val="21"/>
  </w:num>
  <w:num w:numId="15" w16cid:durableId="186722451">
    <w:abstractNumId w:val="23"/>
  </w:num>
  <w:num w:numId="16" w16cid:durableId="1755392753">
    <w:abstractNumId w:val="16"/>
  </w:num>
  <w:num w:numId="17" w16cid:durableId="1320114526">
    <w:abstractNumId w:val="10"/>
  </w:num>
  <w:num w:numId="18" w16cid:durableId="1634557259">
    <w:abstractNumId w:val="15"/>
  </w:num>
  <w:num w:numId="19" w16cid:durableId="1565331414">
    <w:abstractNumId w:val="18"/>
  </w:num>
  <w:num w:numId="20" w16cid:durableId="1473332705">
    <w:abstractNumId w:val="17"/>
  </w:num>
  <w:num w:numId="21" w16cid:durableId="1789465467">
    <w:abstractNumId w:val="25"/>
  </w:num>
  <w:num w:numId="22" w16cid:durableId="1210218077">
    <w:abstractNumId w:val="24"/>
  </w:num>
  <w:num w:numId="23" w16cid:durableId="192890831">
    <w:abstractNumId w:val="11"/>
  </w:num>
  <w:num w:numId="24" w16cid:durableId="1438327272">
    <w:abstractNumId w:val="13"/>
  </w:num>
  <w:num w:numId="25" w16cid:durableId="1703893950">
    <w:abstractNumId w:val="26"/>
  </w:num>
  <w:num w:numId="26" w16cid:durableId="1335301550">
    <w:abstractNumId w:val="22"/>
  </w:num>
  <w:num w:numId="27" w16cid:durableId="715160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19AD"/>
    <w:rsid w:val="009814CF"/>
    <w:rsid w:val="00AA1D8D"/>
    <w:rsid w:val="00B47730"/>
    <w:rsid w:val="00CB0664"/>
    <w:rsid w:val="00E435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546FE"/>
  <w14:defaultImageDpi w14:val="300"/>
  <w15:docId w15:val="{CC7271A8-B9FF-4BAC-BB76-B166F896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819A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1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18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6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4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7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12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17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5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3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0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9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11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4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2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3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8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19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1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14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2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27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0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Relationship Id="rId35" Type="http://schemas.openxmlformats.org/officeDocument/2006/relationships/fontTable" Target="fontTable.xml"/><Relationship Id="rId8" Type="http://schemas.openxmlformats.org/officeDocument/2006/relationships/hyperlink" Target="vscode-file://vscode-app/c:/Users/jdelt/AppData/Local/Programs/Microsoft%20VS%20Code/034f571df5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1199</Words>
  <Characters>14405</Characters>
  <Application>Microsoft Office Word</Application>
  <DocSecurity>0</DocSecurity>
  <Lines>626</Lines>
  <Paragraphs>624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Del Toro</cp:lastModifiedBy>
  <cp:revision>2</cp:revision>
  <dcterms:created xsi:type="dcterms:W3CDTF">2026-05-06T04:37:00Z</dcterms:created>
  <dcterms:modified xsi:type="dcterms:W3CDTF">2026-05-06T04:37:00Z</dcterms:modified>
  <cp:category/>
</cp:coreProperties>
</file>